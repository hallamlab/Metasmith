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F75E6" w14:textId="2B4902CC" w:rsidR="00823A20" w:rsidRPr="00EF76FE" w:rsidRDefault="00000000" w:rsidP="00EF76FE">
      <w:pPr>
        <w:pStyle w:val="Ttulo1"/>
        <w:spacing w:before="0" w:line="360" w:lineRule="auto"/>
        <w:jc w:val="both"/>
        <w:rPr>
          <w:rFonts w:ascii="Times New Roman" w:hAnsi="Times New Roman" w:cs="Times New Roman"/>
          <w:color w:val="000000" w:themeColor="text1"/>
          <w:sz w:val="24"/>
          <w:szCs w:val="24"/>
        </w:rPr>
      </w:pPr>
      <w:r w:rsidRPr="00EF76FE">
        <w:rPr>
          <w:rFonts w:ascii="Times New Roman" w:hAnsi="Times New Roman" w:cs="Times New Roman"/>
          <w:color w:val="000000" w:themeColor="text1"/>
          <w:sz w:val="24"/>
          <w:szCs w:val="24"/>
        </w:rPr>
        <w:t>Bioinformatics workflow and software installation requirements</w:t>
      </w:r>
      <w:r w:rsidR="00DF5180">
        <w:rPr>
          <w:rFonts w:ascii="Times New Roman" w:hAnsi="Times New Roman" w:cs="Times New Roman"/>
          <w:color w:val="000000" w:themeColor="text1"/>
          <w:sz w:val="24"/>
          <w:szCs w:val="24"/>
        </w:rPr>
        <w:t xml:space="preserve"> for </w:t>
      </w:r>
      <w:proofErr w:type="spellStart"/>
      <w:r w:rsidR="00DF5180">
        <w:rPr>
          <w:rFonts w:ascii="Times New Roman" w:hAnsi="Times New Roman" w:cs="Times New Roman"/>
          <w:color w:val="000000" w:themeColor="text1"/>
          <w:sz w:val="24"/>
          <w:szCs w:val="24"/>
        </w:rPr>
        <w:t>viromics</w:t>
      </w:r>
      <w:proofErr w:type="spellEnd"/>
      <w:r w:rsidR="00DF5180">
        <w:rPr>
          <w:rFonts w:ascii="Times New Roman" w:hAnsi="Times New Roman" w:cs="Times New Roman"/>
          <w:color w:val="000000" w:themeColor="text1"/>
          <w:sz w:val="24"/>
          <w:szCs w:val="24"/>
        </w:rPr>
        <w:t xml:space="preserve"> analyses</w:t>
      </w:r>
    </w:p>
    <w:p w14:paraId="7D9AEC51" w14:textId="4B744377" w:rsidR="00823A20" w:rsidRPr="00EF76FE" w:rsidRDefault="00000000" w:rsidP="00EF76FE">
      <w:pPr>
        <w:spacing w:after="0" w:line="360" w:lineRule="auto"/>
        <w:jc w:val="both"/>
        <w:rPr>
          <w:rFonts w:ascii="Times New Roman" w:hAnsi="Times New Roman" w:cs="Times New Roman"/>
          <w:sz w:val="24"/>
          <w:szCs w:val="24"/>
        </w:rPr>
      </w:pPr>
      <w:r w:rsidRPr="00EF76FE">
        <w:rPr>
          <w:rFonts w:ascii="Times New Roman" w:hAnsi="Times New Roman" w:cs="Times New Roman"/>
          <w:sz w:val="24"/>
          <w:szCs w:val="24"/>
        </w:rPr>
        <w:t xml:space="preserve">The bioinformatics workflow described here was adapted from the study: </w:t>
      </w:r>
      <w:r w:rsidRPr="00EF76FE">
        <w:rPr>
          <w:rFonts w:ascii="Times New Roman" w:hAnsi="Times New Roman" w:cs="Times New Roman"/>
          <w:i/>
          <w:sz w:val="24"/>
          <w:szCs w:val="24"/>
        </w:rPr>
        <w:t>Pratama, A.A., Pérez-Carrascal, O., Sullivan, M.B. et al. Diversity and ecological roles of hidden viral players in groundwater microbiomes. Nat Commun 17, 2179 (2026). https://doi.org/10.1038/s41467-026-68914-2</w:t>
      </w:r>
    </w:p>
    <w:p w14:paraId="3B68D19E" w14:textId="74197BFD" w:rsidR="00823A20" w:rsidRPr="00EF76FE" w:rsidRDefault="00EF76FE" w:rsidP="00EF76F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Pr="00EF76FE">
        <w:rPr>
          <w:rFonts w:ascii="Times New Roman" w:hAnsi="Times New Roman" w:cs="Times New Roman"/>
          <w:sz w:val="24"/>
          <w:szCs w:val="24"/>
        </w:rPr>
        <w:t>The original study combined Illumina short-read sequencing and long-read Nanopore sequencing. For the present project, the workflow has been specifically adapted to focus on Illumina shotgun metagenomic sequencing only. Therefore, long-read Nanopore processing were excluded from the proposed pipeline.</w:t>
      </w:r>
    </w:p>
    <w:p w14:paraId="3F3E6D58" w14:textId="4BD96617" w:rsidR="00823A20" w:rsidRDefault="00EF76FE" w:rsidP="00EF76F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Pr="00EF76FE">
        <w:rPr>
          <w:rFonts w:ascii="Times New Roman" w:hAnsi="Times New Roman" w:cs="Times New Roman"/>
          <w:sz w:val="24"/>
          <w:szCs w:val="24"/>
        </w:rPr>
        <w:t xml:space="preserve">The tentative workflow to be followed is shown in Fig. 1. Below, all required bioinformatics tools and software dependencies are listed. Tools highlighted in blue correspond to software already detected in Toni’s </w:t>
      </w:r>
      <w:proofErr w:type="spellStart"/>
      <w:r w:rsidRPr="00EF76FE">
        <w:rPr>
          <w:rFonts w:ascii="Times New Roman" w:hAnsi="Times New Roman" w:cs="Times New Roman"/>
          <w:sz w:val="24"/>
          <w:szCs w:val="24"/>
        </w:rPr>
        <w:t>Cyanoverse</w:t>
      </w:r>
      <w:proofErr w:type="spellEnd"/>
      <w:r w:rsidRPr="00EF76FE">
        <w:rPr>
          <w:rFonts w:ascii="Times New Roman" w:hAnsi="Times New Roman" w:cs="Times New Roman"/>
          <w:sz w:val="24"/>
          <w:szCs w:val="24"/>
        </w:rPr>
        <w:t xml:space="preserve"> </w:t>
      </w:r>
      <w:r w:rsidR="0021550F">
        <w:rPr>
          <w:rFonts w:ascii="Times New Roman" w:hAnsi="Times New Roman" w:cs="Times New Roman"/>
          <w:sz w:val="24"/>
          <w:szCs w:val="24"/>
        </w:rPr>
        <w:t>project</w:t>
      </w:r>
      <w:r w:rsidRPr="00EF76FE">
        <w:rPr>
          <w:rFonts w:ascii="Times New Roman" w:hAnsi="Times New Roman" w:cs="Times New Roman"/>
          <w:sz w:val="24"/>
          <w:szCs w:val="24"/>
        </w:rPr>
        <w:t>.</w:t>
      </w:r>
    </w:p>
    <w:p w14:paraId="7112A6D6" w14:textId="77777777" w:rsidR="00DF5180" w:rsidRDefault="00DF5180" w:rsidP="00EF76FE">
      <w:pPr>
        <w:spacing w:after="0" w:line="360" w:lineRule="auto"/>
        <w:jc w:val="both"/>
        <w:rPr>
          <w:rFonts w:ascii="Times New Roman" w:hAnsi="Times New Roman" w:cs="Times New Roman"/>
          <w:sz w:val="24"/>
          <w:szCs w:val="24"/>
        </w:rPr>
      </w:pPr>
    </w:p>
    <w:p w14:paraId="47F702E1" w14:textId="78E16928" w:rsidR="00DF5180" w:rsidRDefault="00DF5180" w:rsidP="00EF76FE">
      <w:pPr>
        <w:spacing w:after="0" w:line="360" w:lineRule="auto"/>
        <w:jc w:val="both"/>
        <w:rPr>
          <w:rFonts w:ascii="Times New Roman" w:hAnsi="Times New Roman" w:cs="Times New Roman"/>
          <w:sz w:val="24"/>
          <w:szCs w:val="24"/>
        </w:rPr>
      </w:pPr>
      <w:r>
        <w:rPr>
          <w:rFonts w:ascii="Times New Roman" w:hAnsi="Times New Roman" w:cs="Times New Roman"/>
          <w:sz w:val="24"/>
          <w:szCs w:val="24"/>
        </w:rPr>
        <w:br w:type="page"/>
      </w:r>
    </w:p>
    <w:p w14:paraId="7A8C26E1" w14:textId="77777777" w:rsidR="00DF5180" w:rsidRPr="00EF76FE" w:rsidRDefault="00DF5180" w:rsidP="00EF76FE">
      <w:pPr>
        <w:spacing w:after="0" w:line="360" w:lineRule="auto"/>
        <w:jc w:val="both"/>
        <w:rPr>
          <w:rFonts w:ascii="Times New Roman" w:hAnsi="Times New Roman" w:cs="Times New Roman"/>
          <w:sz w:val="24"/>
          <w:szCs w:val="24"/>
        </w:rPr>
      </w:pPr>
    </w:p>
    <w:p w14:paraId="58F5A5BB" w14:textId="7C37E81E" w:rsidR="00823A20" w:rsidRPr="00EF76FE" w:rsidRDefault="00EF76FE" w:rsidP="00EF76FE">
      <w:pPr>
        <w:spacing w:after="0" w:line="360" w:lineRule="auto"/>
        <w:jc w:val="both"/>
        <w:rPr>
          <w:rFonts w:ascii="Times New Roman" w:hAnsi="Times New Roman" w:cs="Times New Roman"/>
          <w:sz w:val="24"/>
          <w:szCs w:val="24"/>
        </w:rPr>
      </w:pPr>
      <w:r w:rsidRPr="00EF76FE">
        <w:rPr>
          <w:rFonts w:ascii="Times New Roman" w:hAnsi="Times New Roman" w:cs="Times New Roman"/>
          <w:noProof/>
          <w:sz w:val="24"/>
          <w:szCs w:val="24"/>
        </w:rPr>
        <w:drawing>
          <wp:inline distT="0" distB="0" distL="0" distR="0" wp14:anchorId="07D0C2C2" wp14:editId="269C22D9">
            <wp:extent cx="5486400" cy="4720590"/>
            <wp:effectExtent l="0" t="0" r="0" b="0"/>
            <wp:docPr id="21240082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008228" name=""/>
                    <pic:cNvPicPr/>
                  </pic:nvPicPr>
                  <pic:blipFill>
                    <a:blip r:embed="rId6"/>
                    <a:stretch>
                      <a:fillRect/>
                    </a:stretch>
                  </pic:blipFill>
                  <pic:spPr>
                    <a:xfrm>
                      <a:off x="0" y="0"/>
                      <a:ext cx="5486400" cy="4720590"/>
                    </a:xfrm>
                    <a:prstGeom prst="rect">
                      <a:avLst/>
                    </a:prstGeom>
                  </pic:spPr>
                </pic:pic>
              </a:graphicData>
            </a:graphic>
          </wp:inline>
        </w:drawing>
      </w:r>
    </w:p>
    <w:p w14:paraId="62E3CBD3" w14:textId="77777777" w:rsidR="00823A20" w:rsidRPr="00EF76FE" w:rsidRDefault="00000000" w:rsidP="00EF76FE">
      <w:pPr>
        <w:spacing w:after="0" w:line="360" w:lineRule="auto"/>
        <w:jc w:val="both"/>
        <w:rPr>
          <w:rFonts w:ascii="Times New Roman" w:hAnsi="Times New Roman" w:cs="Times New Roman"/>
          <w:sz w:val="24"/>
          <w:szCs w:val="24"/>
        </w:rPr>
      </w:pPr>
      <w:r w:rsidRPr="00A621E7">
        <w:rPr>
          <w:rFonts w:ascii="Times New Roman" w:hAnsi="Times New Roman" w:cs="Times New Roman"/>
          <w:b/>
          <w:bCs/>
          <w:sz w:val="24"/>
          <w:szCs w:val="24"/>
        </w:rPr>
        <w:t>Fig. 1.</w:t>
      </w:r>
      <w:r w:rsidRPr="00EF76FE">
        <w:rPr>
          <w:rFonts w:ascii="Times New Roman" w:hAnsi="Times New Roman" w:cs="Times New Roman"/>
          <w:sz w:val="24"/>
          <w:szCs w:val="24"/>
        </w:rPr>
        <w:t xml:space="preserve"> Tentative bioinformatics workflow for MAG recovery, viral ecology, host prediction and AMG analyses.</w:t>
      </w:r>
    </w:p>
    <w:p w14:paraId="38EE75B5" w14:textId="77777777" w:rsidR="00EF76FE" w:rsidRDefault="00EF76FE" w:rsidP="00EF76FE">
      <w:pPr>
        <w:pStyle w:val="Ttulo2"/>
        <w:spacing w:before="0" w:line="360" w:lineRule="auto"/>
        <w:jc w:val="both"/>
        <w:rPr>
          <w:rFonts w:ascii="Times New Roman" w:hAnsi="Times New Roman" w:cs="Times New Roman"/>
          <w:sz w:val="24"/>
          <w:szCs w:val="24"/>
        </w:rPr>
      </w:pPr>
    </w:p>
    <w:p w14:paraId="0C970EB9" w14:textId="77777777" w:rsidR="00DF5180" w:rsidRDefault="00DF5180" w:rsidP="00DF5180"/>
    <w:p w14:paraId="533B8055" w14:textId="77777777" w:rsidR="00DF5180" w:rsidRDefault="00DF5180" w:rsidP="00DF5180"/>
    <w:p w14:paraId="066568BA" w14:textId="77777777" w:rsidR="00DF5180" w:rsidRDefault="00DF5180" w:rsidP="00DF5180"/>
    <w:p w14:paraId="7AD96375" w14:textId="77777777" w:rsidR="00DF5180" w:rsidRDefault="00DF5180" w:rsidP="00DF5180"/>
    <w:p w14:paraId="4D6E91EA" w14:textId="77777777" w:rsidR="00DF5180" w:rsidRDefault="00DF5180" w:rsidP="00DF5180"/>
    <w:p w14:paraId="344DDB8C" w14:textId="77777777" w:rsidR="00DF5180" w:rsidRDefault="00DF5180" w:rsidP="00DF5180"/>
    <w:p w14:paraId="6A697657" w14:textId="77777777" w:rsidR="00DF5180" w:rsidRPr="00DF5180" w:rsidRDefault="00DF5180" w:rsidP="00DF5180"/>
    <w:p w14:paraId="580F5623" w14:textId="16F10F8E" w:rsidR="00823A20" w:rsidRPr="00EF76FE" w:rsidRDefault="00000000" w:rsidP="00EF76FE">
      <w:pPr>
        <w:pStyle w:val="Ttulo2"/>
        <w:spacing w:before="0" w:line="360" w:lineRule="auto"/>
        <w:jc w:val="both"/>
        <w:rPr>
          <w:rFonts w:ascii="Times New Roman" w:hAnsi="Times New Roman" w:cs="Times New Roman"/>
          <w:sz w:val="24"/>
          <w:szCs w:val="24"/>
        </w:rPr>
      </w:pPr>
      <w:r w:rsidRPr="00EF76FE">
        <w:rPr>
          <w:rFonts w:ascii="Times New Roman" w:hAnsi="Times New Roman" w:cs="Times New Roman"/>
          <w:sz w:val="24"/>
          <w:szCs w:val="24"/>
        </w:rPr>
        <w:lastRenderedPageBreak/>
        <w:t>Core metagenomic preprocessing and assembly</w:t>
      </w:r>
    </w:p>
    <w:tbl>
      <w:tblPr>
        <w:tblStyle w:val="Tablaconcuadrcula"/>
        <w:tblW w:w="0" w:type="auto"/>
        <w:tblLook w:val="04A0" w:firstRow="1" w:lastRow="0" w:firstColumn="1" w:lastColumn="0" w:noHBand="0" w:noVBand="1"/>
      </w:tblPr>
      <w:tblGrid>
        <w:gridCol w:w="2362"/>
        <w:gridCol w:w="4157"/>
        <w:gridCol w:w="2337"/>
      </w:tblGrid>
      <w:tr w:rsidR="00823A20" w:rsidRPr="00EF76FE" w14:paraId="39CC647C" w14:textId="77777777" w:rsidTr="00591B8D">
        <w:tc>
          <w:tcPr>
            <w:tcW w:w="2376" w:type="dxa"/>
          </w:tcPr>
          <w:p w14:paraId="5F68598D"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Tool</w:t>
            </w:r>
          </w:p>
        </w:tc>
        <w:tc>
          <w:tcPr>
            <w:tcW w:w="4129" w:type="dxa"/>
          </w:tcPr>
          <w:p w14:paraId="41405216"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GitHub / Website</w:t>
            </w:r>
          </w:p>
        </w:tc>
        <w:tc>
          <w:tcPr>
            <w:tcW w:w="2351" w:type="dxa"/>
          </w:tcPr>
          <w:p w14:paraId="5B99E3FE"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Installed in Cyanoverse</w:t>
            </w:r>
          </w:p>
        </w:tc>
      </w:tr>
      <w:tr w:rsidR="00823A20" w:rsidRPr="00EF76FE" w14:paraId="1FA81DFC" w14:textId="77777777" w:rsidTr="00591B8D">
        <w:tc>
          <w:tcPr>
            <w:tcW w:w="2376" w:type="dxa"/>
          </w:tcPr>
          <w:p w14:paraId="7137C162"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b/>
                <w:color w:val="0066CC"/>
                <w:sz w:val="24"/>
                <w:szCs w:val="24"/>
              </w:rPr>
              <w:t>BBMap / BBDuk</w:t>
            </w:r>
          </w:p>
        </w:tc>
        <w:tc>
          <w:tcPr>
            <w:tcW w:w="4129" w:type="dxa"/>
          </w:tcPr>
          <w:p w14:paraId="0302D2BA"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https://github.com/BioInfoTools/BBMap</w:t>
            </w:r>
          </w:p>
        </w:tc>
        <w:tc>
          <w:tcPr>
            <w:tcW w:w="2351" w:type="dxa"/>
          </w:tcPr>
          <w:p w14:paraId="1E5AE24B"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YES</w:t>
            </w:r>
          </w:p>
        </w:tc>
      </w:tr>
      <w:tr w:rsidR="00823A20" w:rsidRPr="00EF76FE" w14:paraId="3C71E2D1" w14:textId="77777777" w:rsidTr="00591B8D">
        <w:tc>
          <w:tcPr>
            <w:tcW w:w="2376" w:type="dxa"/>
          </w:tcPr>
          <w:p w14:paraId="0F9302A6"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metaSPAdes (SPAdes)</w:t>
            </w:r>
          </w:p>
        </w:tc>
        <w:tc>
          <w:tcPr>
            <w:tcW w:w="4129" w:type="dxa"/>
          </w:tcPr>
          <w:p w14:paraId="15D95354"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https://github.com/ablab/spades</w:t>
            </w:r>
          </w:p>
        </w:tc>
        <w:tc>
          <w:tcPr>
            <w:tcW w:w="2351" w:type="dxa"/>
          </w:tcPr>
          <w:p w14:paraId="4D5E79C2"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NO</w:t>
            </w:r>
          </w:p>
        </w:tc>
      </w:tr>
      <w:tr w:rsidR="00823A20" w:rsidRPr="00EF76FE" w14:paraId="3A288C14" w14:textId="77777777" w:rsidTr="00591B8D">
        <w:tc>
          <w:tcPr>
            <w:tcW w:w="2376" w:type="dxa"/>
          </w:tcPr>
          <w:p w14:paraId="78172F82"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b/>
                <w:color w:val="0066CC"/>
                <w:sz w:val="24"/>
                <w:szCs w:val="24"/>
              </w:rPr>
              <w:t>MEGAHIT</w:t>
            </w:r>
          </w:p>
        </w:tc>
        <w:tc>
          <w:tcPr>
            <w:tcW w:w="4129" w:type="dxa"/>
          </w:tcPr>
          <w:p w14:paraId="2C868849"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https://github.com/voutcn/megahit</w:t>
            </w:r>
          </w:p>
        </w:tc>
        <w:tc>
          <w:tcPr>
            <w:tcW w:w="2351" w:type="dxa"/>
          </w:tcPr>
          <w:p w14:paraId="40272E50"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YES</w:t>
            </w:r>
          </w:p>
        </w:tc>
      </w:tr>
    </w:tbl>
    <w:p w14:paraId="474F803D" w14:textId="77777777" w:rsidR="00823A20" w:rsidRPr="00EF76FE" w:rsidRDefault="00823A20" w:rsidP="00EF76FE">
      <w:pPr>
        <w:spacing w:after="0" w:line="360" w:lineRule="auto"/>
        <w:jc w:val="both"/>
        <w:rPr>
          <w:rFonts w:ascii="Times New Roman" w:hAnsi="Times New Roman" w:cs="Times New Roman"/>
          <w:sz w:val="24"/>
          <w:szCs w:val="24"/>
        </w:rPr>
      </w:pPr>
    </w:p>
    <w:p w14:paraId="4FF78784" w14:textId="77777777" w:rsidR="00823A20" w:rsidRPr="00EF76FE" w:rsidRDefault="00000000" w:rsidP="00EF76FE">
      <w:pPr>
        <w:pStyle w:val="Ttulo2"/>
        <w:spacing w:before="0" w:line="360" w:lineRule="auto"/>
        <w:jc w:val="both"/>
        <w:rPr>
          <w:rFonts w:ascii="Times New Roman" w:hAnsi="Times New Roman" w:cs="Times New Roman"/>
          <w:sz w:val="24"/>
          <w:szCs w:val="24"/>
        </w:rPr>
      </w:pPr>
      <w:r w:rsidRPr="00EF76FE">
        <w:rPr>
          <w:rFonts w:ascii="Times New Roman" w:hAnsi="Times New Roman" w:cs="Times New Roman"/>
          <w:sz w:val="24"/>
          <w:szCs w:val="24"/>
        </w:rPr>
        <w:t>Read mapping and abundance estimation</w:t>
      </w:r>
    </w:p>
    <w:tbl>
      <w:tblPr>
        <w:tblStyle w:val="Tablaconcuadrcula"/>
        <w:tblW w:w="0" w:type="auto"/>
        <w:tblLook w:val="04A0" w:firstRow="1" w:lastRow="0" w:firstColumn="1" w:lastColumn="0" w:noHBand="0" w:noVBand="1"/>
      </w:tblPr>
      <w:tblGrid>
        <w:gridCol w:w="2513"/>
        <w:gridCol w:w="3810"/>
        <w:gridCol w:w="2533"/>
      </w:tblGrid>
      <w:tr w:rsidR="00823A20" w:rsidRPr="00EF76FE" w14:paraId="06DF0490" w14:textId="77777777">
        <w:tc>
          <w:tcPr>
            <w:tcW w:w="2880" w:type="dxa"/>
          </w:tcPr>
          <w:p w14:paraId="6616A73F"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Tool</w:t>
            </w:r>
          </w:p>
        </w:tc>
        <w:tc>
          <w:tcPr>
            <w:tcW w:w="2880" w:type="dxa"/>
          </w:tcPr>
          <w:p w14:paraId="0E1B02FE"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GitHub / Website</w:t>
            </w:r>
          </w:p>
        </w:tc>
        <w:tc>
          <w:tcPr>
            <w:tcW w:w="2880" w:type="dxa"/>
          </w:tcPr>
          <w:p w14:paraId="3D4E7B5A"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Installed in Cyanoverse</w:t>
            </w:r>
          </w:p>
        </w:tc>
      </w:tr>
      <w:tr w:rsidR="00823A20" w:rsidRPr="00EF76FE" w14:paraId="6F1702BF" w14:textId="77777777">
        <w:tc>
          <w:tcPr>
            <w:tcW w:w="2880" w:type="dxa"/>
          </w:tcPr>
          <w:p w14:paraId="34BECC20"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b/>
                <w:color w:val="0066CC"/>
                <w:sz w:val="24"/>
                <w:szCs w:val="24"/>
              </w:rPr>
              <w:t>minimap2</w:t>
            </w:r>
          </w:p>
        </w:tc>
        <w:tc>
          <w:tcPr>
            <w:tcW w:w="2880" w:type="dxa"/>
          </w:tcPr>
          <w:p w14:paraId="16A9A9DD"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https://github.com/lh3/minimap2</w:t>
            </w:r>
          </w:p>
        </w:tc>
        <w:tc>
          <w:tcPr>
            <w:tcW w:w="2880" w:type="dxa"/>
          </w:tcPr>
          <w:p w14:paraId="05E64CA5"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YES</w:t>
            </w:r>
          </w:p>
        </w:tc>
      </w:tr>
      <w:tr w:rsidR="00823A20" w:rsidRPr="00EF76FE" w14:paraId="2228961B" w14:textId="77777777">
        <w:tc>
          <w:tcPr>
            <w:tcW w:w="2880" w:type="dxa"/>
          </w:tcPr>
          <w:p w14:paraId="60D14B0D"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b/>
                <w:color w:val="0066CC"/>
                <w:sz w:val="24"/>
                <w:szCs w:val="24"/>
              </w:rPr>
              <w:t>SAMtools</w:t>
            </w:r>
          </w:p>
        </w:tc>
        <w:tc>
          <w:tcPr>
            <w:tcW w:w="2880" w:type="dxa"/>
          </w:tcPr>
          <w:p w14:paraId="583920B1"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https://github.com/samtools/samtools</w:t>
            </w:r>
          </w:p>
        </w:tc>
        <w:tc>
          <w:tcPr>
            <w:tcW w:w="2880" w:type="dxa"/>
          </w:tcPr>
          <w:p w14:paraId="22A80084"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YES</w:t>
            </w:r>
          </w:p>
        </w:tc>
      </w:tr>
      <w:tr w:rsidR="00823A20" w:rsidRPr="00EF76FE" w14:paraId="7975D4DD" w14:textId="77777777">
        <w:tc>
          <w:tcPr>
            <w:tcW w:w="2880" w:type="dxa"/>
          </w:tcPr>
          <w:p w14:paraId="0A134E99"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CoverM</w:t>
            </w:r>
          </w:p>
        </w:tc>
        <w:tc>
          <w:tcPr>
            <w:tcW w:w="2880" w:type="dxa"/>
          </w:tcPr>
          <w:p w14:paraId="21BAED52"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https://github.com/wwood/CoverM</w:t>
            </w:r>
          </w:p>
        </w:tc>
        <w:tc>
          <w:tcPr>
            <w:tcW w:w="2880" w:type="dxa"/>
          </w:tcPr>
          <w:p w14:paraId="1B2F1CF0"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NO</w:t>
            </w:r>
          </w:p>
        </w:tc>
      </w:tr>
    </w:tbl>
    <w:p w14:paraId="38740C89" w14:textId="77777777" w:rsidR="00823A20" w:rsidRPr="00EF76FE" w:rsidRDefault="00823A20" w:rsidP="00EF76FE">
      <w:pPr>
        <w:spacing w:after="0" w:line="360" w:lineRule="auto"/>
        <w:jc w:val="both"/>
        <w:rPr>
          <w:rFonts w:ascii="Times New Roman" w:hAnsi="Times New Roman" w:cs="Times New Roman"/>
          <w:sz w:val="24"/>
          <w:szCs w:val="24"/>
        </w:rPr>
      </w:pPr>
    </w:p>
    <w:p w14:paraId="5711ACF9" w14:textId="77777777" w:rsidR="00823A20" w:rsidRPr="00EF76FE" w:rsidRDefault="00000000" w:rsidP="00EF76FE">
      <w:pPr>
        <w:pStyle w:val="Ttulo2"/>
        <w:spacing w:before="0" w:line="360" w:lineRule="auto"/>
        <w:jc w:val="both"/>
        <w:rPr>
          <w:rFonts w:ascii="Times New Roman" w:hAnsi="Times New Roman" w:cs="Times New Roman"/>
          <w:sz w:val="24"/>
          <w:szCs w:val="24"/>
        </w:rPr>
      </w:pPr>
      <w:r w:rsidRPr="00EF76FE">
        <w:rPr>
          <w:rFonts w:ascii="Times New Roman" w:hAnsi="Times New Roman" w:cs="Times New Roman"/>
          <w:sz w:val="24"/>
          <w:szCs w:val="24"/>
        </w:rPr>
        <w:t>MAG recovery and binning</w:t>
      </w:r>
    </w:p>
    <w:tbl>
      <w:tblPr>
        <w:tblStyle w:val="Tablaconcuadrcula"/>
        <w:tblW w:w="0" w:type="auto"/>
        <w:tblLook w:val="04A0" w:firstRow="1" w:lastRow="0" w:firstColumn="1" w:lastColumn="0" w:noHBand="0" w:noVBand="1"/>
      </w:tblPr>
      <w:tblGrid>
        <w:gridCol w:w="1623"/>
        <w:gridCol w:w="5592"/>
        <w:gridCol w:w="1641"/>
      </w:tblGrid>
      <w:tr w:rsidR="00823A20" w:rsidRPr="00EF76FE" w14:paraId="3B1F1B24" w14:textId="77777777" w:rsidTr="00591B8D">
        <w:tc>
          <w:tcPr>
            <w:tcW w:w="1623" w:type="dxa"/>
          </w:tcPr>
          <w:p w14:paraId="5C25B80D"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Tool</w:t>
            </w:r>
          </w:p>
        </w:tc>
        <w:tc>
          <w:tcPr>
            <w:tcW w:w="5592" w:type="dxa"/>
          </w:tcPr>
          <w:p w14:paraId="2E12C4A2"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GitHub / Website</w:t>
            </w:r>
          </w:p>
        </w:tc>
        <w:tc>
          <w:tcPr>
            <w:tcW w:w="1641" w:type="dxa"/>
          </w:tcPr>
          <w:p w14:paraId="210E42A3"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Installed in Cyanoverse</w:t>
            </w:r>
          </w:p>
        </w:tc>
      </w:tr>
      <w:tr w:rsidR="00823A20" w:rsidRPr="00EF76FE" w14:paraId="56DB5C6A" w14:textId="77777777" w:rsidTr="00591B8D">
        <w:tc>
          <w:tcPr>
            <w:tcW w:w="1623" w:type="dxa"/>
          </w:tcPr>
          <w:p w14:paraId="33610933"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b/>
                <w:color w:val="0066CC"/>
                <w:sz w:val="24"/>
                <w:szCs w:val="24"/>
              </w:rPr>
              <w:t>MetaBAT2</w:t>
            </w:r>
          </w:p>
        </w:tc>
        <w:tc>
          <w:tcPr>
            <w:tcW w:w="5592" w:type="dxa"/>
          </w:tcPr>
          <w:p w14:paraId="2CAAAA31"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https://bitbucket.org/berkeleylab/metabat/src/master/</w:t>
            </w:r>
          </w:p>
        </w:tc>
        <w:tc>
          <w:tcPr>
            <w:tcW w:w="1641" w:type="dxa"/>
          </w:tcPr>
          <w:p w14:paraId="2A4FEA47"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YES</w:t>
            </w:r>
          </w:p>
        </w:tc>
      </w:tr>
      <w:tr w:rsidR="00823A20" w:rsidRPr="00EF76FE" w14:paraId="1F25B612" w14:textId="77777777" w:rsidTr="00591B8D">
        <w:tc>
          <w:tcPr>
            <w:tcW w:w="1623" w:type="dxa"/>
          </w:tcPr>
          <w:p w14:paraId="4B49B918" w14:textId="77777777" w:rsidR="00823A20" w:rsidRPr="00EF76FE" w:rsidRDefault="00000000" w:rsidP="00EF76FE">
            <w:pPr>
              <w:spacing w:line="360" w:lineRule="auto"/>
              <w:jc w:val="both"/>
              <w:rPr>
                <w:rFonts w:ascii="Times New Roman" w:hAnsi="Times New Roman" w:cs="Times New Roman"/>
                <w:sz w:val="24"/>
                <w:szCs w:val="24"/>
              </w:rPr>
            </w:pPr>
            <w:proofErr w:type="spellStart"/>
            <w:r w:rsidRPr="00EF76FE">
              <w:rPr>
                <w:rFonts w:ascii="Times New Roman" w:hAnsi="Times New Roman" w:cs="Times New Roman"/>
                <w:sz w:val="24"/>
                <w:szCs w:val="24"/>
              </w:rPr>
              <w:t>BinSanity</w:t>
            </w:r>
            <w:proofErr w:type="spellEnd"/>
          </w:p>
        </w:tc>
        <w:tc>
          <w:tcPr>
            <w:tcW w:w="5592" w:type="dxa"/>
          </w:tcPr>
          <w:p w14:paraId="664EBB7D"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https://github.com/edgraham/BinSanity</w:t>
            </w:r>
          </w:p>
        </w:tc>
        <w:tc>
          <w:tcPr>
            <w:tcW w:w="1641" w:type="dxa"/>
          </w:tcPr>
          <w:p w14:paraId="757B8838"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NO</w:t>
            </w:r>
          </w:p>
        </w:tc>
      </w:tr>
      <w:tr w:rsidR="00823A20" w:rsidRPr="00EF76FE" w14:paraId="79CC8E7F" w14:textId="77777777" w:rsidTr="00591B8D">
        <w:tc>
          <w:tcPr>
            <w:tcW w:w="1623" w:type="dxa"/>
          </w:tcPr>
          <w:p w14:paraId="04C68F68"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ABAWACA</w:t>
            </w:r>
          </w:p>
        </w:tc>
        <w:tc>
          <w:tcPr>
            <w:tcW w:w="5592" w:type="dxa"/>
          </w:tcPr>
          <w:p w14:paraId="50784B77"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https://github.com/CK7/abawaca</w:t>
            </w:r>
          </w:p>
        </w:tc>
        <w:tc>
          <w:tcPr>
            <w:tcW w:w="1641" w:type="dxa"/>
          </w:tcPr>
          <w:p w14:paraId="31F40765"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NO</w:t>
            </w:r>
          </w:p>
        </w:tc>
      </w:tr>
      <w:tr w:rsidR="00823A20" w:rsidRPr="00EF76FE" w14:paraId="268B53F0" w14:textId="77777777" w:rsidTr="00591B8D">
        <w:tc>
          <w:tcPr>
            <w:tcW w:w="1623" w:type="dxa"/>
          </w:tcPr>
          <w:p w14:paraId="3783920D"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MaxBin2</w:t>
            </w:r>
          </w:p>
        </w:tc>
        <w:tc>
          <w:tcPr>
            <w:tcW w:w="5592" w:type="dxa"/>
          </w:tcPr>
          <w:p w14:paraId="4D86D690"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https://sourceforge.net/projects/maxbin2/</w:t>
            </w:r>
          </w:p>
        </w:tc>
        <w:tc>
          <w:tcPr>
            <w:tcW w:w="1641" w:type="dxa"/>
          </w:tcPr>
          <w:p w14:paraId="48E223FC"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NO</w:t>
            </w:r>
          </w:p>
        </w:tc>
      </w:tr>
      <w:tr w:rsidR="00823A20" w:rsidRPr="00EF76FE" w14:paraId="0522FC50" w14:textId="77777777" w:rsidTr="00591B8D">
        <w:tc>
          <w:tcPr>
            <w:tcW w:w="1623" w:type="dxa"/>
          </w:tcPr>
          <w:p w14:paraId="4A1FEC6A"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CONCOCT</w:t>
            </w:r>
          </w:p>
        </w:tc>
        <w:tc>
          <w:tcPr>
            <w:tcW w:w="5592" w:type="dxa"/>
          </w:tcPr>
          <w:p w14:paraId="45BD6A43"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https://github.com/BinPro/CONCOCT</w:t>
            </w:r>
          </w:p>
        </w:tc>
        <w:tc>
          <w:tcPr>
            <w:tcW w:w="1641" w:type="dxa"/>
          </w:tcPr>
          <w:p w14:paraId="0EA25852"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NO</w:t>
            </w:r>
          </w:p>
        </w:tc>
      </w:tr>
      <w:tr w:rsidR="00823A20" w:rsidRPr="00EF76FE" w14:paraId="7C1BFBE5" w14:textId="77777777" w:rsidTr="00591B8D">
        <w:tc>
          <w:tcPr>
            <w:tcW w:w="1623" w:type="dxa"/>
          </w:tcPr>
          <w:p w14:paraId="2A363738"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MetaWRAP</w:t>
            </w:r>
          </w:p>
        </w:tc>
        <w:tc>
          <w:tcPr>
            <w:tcW w:w="5592" w:type="dxa"/>
          </w:tcPr>
          <w:p w14:paraId="7CF134FC"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https://github.com/bxlab/metaWRAP</w:t>
            </w:r>
          </w:p>
        </w:tc>
        <w:tc>
          <w:tcPr>
            <w:tcW w:w="1641" w:type="dxa"/>
          </w:tcPr>
          <w:p w14:paraId="4C8A98FD"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NO</w:t>
            </w:r>
          </w:p>
        </w:tc>
      </w:tr>
      <w:tr w:rsidR="00823A20" w:rsidRPr="00EF76FE" w14:paraId="1AB8C530" w14:textId="77777777" w:rsidTr="00591B8D">
        <w:tc>
          <w:tcPr>
            <w:tcW w:w="1623" w:type="dxa"/>
          </w:tcPr>
          <w:p w14:paraId="589B8629"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dRep</w:t>
            </w:r>
          </w:p>
        </w:tc>
        <w:tc>
          <w:tcPr>
            <w:tcW w:w="5592" w:type="dxa"/>
          </w:tcPr>
          <w:p w14:paraId="6176CA67"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https://github.com/MrOlm/drep</w:t>
            </w:r>
          </w:p>
        </w:tc>
        <w:tc>
          <w:tcPr>
            <w:tcW w:w="1641" w:type="dxa"/>
          </w:tcPr>
          <w:p w14:paraId="253FC6C2"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NO</w:t>
            </w:r>
          </w:p>
        </w:tc>
      </w:tr>
    </w:tbl>
    <w:p w14:paraId="2CB48672" w14:textId="77777777" w:rsidR="00EF76FE" w:rsidRPr="00EF76FE" w:rsidRDefault="00EF76FE" w:rsidP="00EF76FE">
      <w:pPr>
        <w:spacing w:after="0" w:line="360" w:lineRule="auto"/>
        <w:jc w:val="both"/>
        <w:rPr>
          <w:rFonts w:ascii="Times New Roman" w:hAnsi="Times New Roman" w:cs="Times New Roman"/>
          <w:sz w:val="24"/>
          <w:szCs w:val="24"/>
        </w:rPr>
      </w:pPr>
    </w:p>
    <w:p w14:paraId="5C7B7E99" w14:textId="77777777" w:rsidR="00823A20" w:rsidRPr="00EF76FE" w:rsidRDefault="00000000" w:rsidP="00EF76FE">
      <w:pPr>
        <w:pStyle w:val="Ttulo2"/>
        <w:spacing w:before="0" w:line="360" w:lineRule="auto"/>
        <w:jc w:val="both"/>
        <w:rPr>
          <w:rFonts w:ascii="Times New Roman" w:hAnsi="Times New Roman" w:cs="Times New Roman"/>
          <w:sz w:val="24"/>
          <w:szCs w:val="24"/>
        </w:rPr>
      </w:pPr>
      <w:r w:rsidRPr="00EF76FE">
        <w:rPr>
          <w:rFonts w:ascii="Times New Roman" w:hAnsi="Times New Roman" w:cs="Times New Roman"/>
          <w:sz w:val="24"/>
          <w:szCs w:val="24"/>
        </w:rPr>
        <w:t>MAG quality assessment and taxonomy</w:t>
      </w:r>
    </w:p>
    <w:tbl>
      <w:tblPr>
        <w:tblStyle w:val="Tablaconcuadrcula"/>
        <w:tblW w:w="0" w:type="auto"/>
        <w:tblLook w:val="04A0" w:firstRow="1" w:lastRow="0" w:firstColumn="1" w:lastColumn="0" w:noHBand="0" w:noVBand="1"/>
      </w:tblPr>
      <w:tblGrid>
        <w:gridCol w:w="2223"/>
        <w:gridCol w:w="4316"/>
        <w:gridCol w:w="2317"/>
      </w:tblGrid>
      <w:tr w:rsidR="00823A20" w:rsidRPr="00EF76FE" w14:paraId="2237AD54" w14:textId="77777777">
        <w:tc>
          <w:tcPr>
            <w:tcW w:w="2880" w:type="dxa"/>
          </w:tcPr>
          <w:p w14:paraId="08B498BD"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Tool</w:t>
            </w:r>
          </w:p>
        </w:tc>
        <w:tc>
          <w:tcPr>
            <w:tcW w:w="2880" w:type="dxa"/>
          </w:tcPr>
          <w:p w14:paraId="13544662"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GitHub / Website</w:t>
            </w:r>
          </w:p>
        </w:tc>
        <w:tc>
          <w:tcPr>
            <w:tcW w:w="2880" w:type="dxa"/>
          </w:tcPr>
          <w:p w14:paraId="231CC82A"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Installed in Cyanoverse</w:t>
            </w:r>
          </w:p>
        </w:tc>
      </w:tr>
      <w:tr w:rsidR="00823A20" w:rsidRPr="00EF76FE" w14:paraId="10A31AA8" w14:textId="77777777">
        <w:tc>
          <w:tcPr>
            <w:tcW w:w="2880" w:type="dxa"/>
          </w:tcPr>
          <w:p w14:paraId="4D014096"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b/>
                <w:color w:val="0066CC"/>
                <w:sz w:val="24"/>
                <w:szCs w:val="24"/>
              </w:rPr>
              <w:t>CheckM</w:t>
            </w:r>
          </w:p>
        </w:tc>
        <w:tc>
          <w:tcPr>
            <w:tcW w:w="2880" w:type="dxa"/>
          </w:tcPr>
          <w:p w14:paraId="4417A8DD"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https://github.com/Ecogenomics/CheckM</w:t>
            </w:r>
          </w:p>
        </w:tc>
        <w:tc>
          <w:tcPr>
            <w:tcW w:w="2880" w:type="dxa"/>
          </w:tcPr>
          <w:p w14:paraId="5AB5EF1D"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YES</w:t>
            </w:r>
          </w:p>
        </w:tc>
      </w:tr>
      <w:tr w:rsidR="00823A20" w:rsidRPr="00EF76FE" w14:paraId="03043EDF" w14:textId="77777777">
        <w:tc>
          <w:tcPr>
            <w:tcW w:w="2880" w:type="dxa"/>
          </w:tcPr>
          <w:p w14:paraId="5C4260D1"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b/>
                <w:color w:val="0066CC"/>
                <w:sz w:val="24"/>
                <w:szCs w:val="24"/>
              </w:rPr>
              <w:t>GTDB-Tk</w:t>
            </w:r>
          </w:p>
        </w:tc>
        <w:tc>
          <w:tcPr>
            <w:tcW w:w="2880" w:type="dxa"/>
          </w:tcPr>
          <w:p w14:paraId="79891E32"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https://github.com/Ecogenomics/GTDBTk</w:t>
            </w:r>
          </w:p>
        </w:tc>
        <w:tc>
          <w:tcPr>
            <w:tcW w:w="2880" w:type="dxa"/>
          </w:tcPr>
          <w:p w14:paraId="1C585010"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YES</w:t>
            </w:r>
          </w:p>
        </w:tc>
      </w:tr>
    </w:tbl>
    <w:p w14:paraId="54ECA84F" w14:textId="77777777" w:rsidR="00823A20" w:rsidRPr="00EF76FE" w:rsidRDefault="00823A20" w:rsidP="00EF76FE">
      <w:pPr>
        <w:spacing w:after="0" w:line="360" w:lineRule="auto"/>
        <w:jc w:val="both"/>
        <w:rPr>
          <w:rFonts w:ascii="Times New Roman" w:hAnsi="Times New Roman" w:cs="Times New Roman"/>
          <w:sz w:val="24"/>
          <w:szCs w:val="24"/>
        </w:rPr>
      </w:pPr>
    </w:p>
    <w:p w14:paraId="1601BA7E" w14:textId="77777777" w:rsidR="00823A20" w:rsidRPr="00EF76FE" w:rsidRDefault="00000000" w:rsidP="00EF76FE">
      <w:pPr>
        <w:pStyle w:val="Ttulo2"/>
        <w:spacing w:before="0" w:line="360" w:lineRule="auto"/>
        <w:jc w:val="both"/>
        <w:rPr>
          <w:rFonts w:ascii="Times New Roman" w:hAnsi="Times New Roman" w:cs="Times New Roman"/>
          <w:sz w:val="24"/>
          <w:szCs w:val="24"/>
        </w:rPr>
      </w:pPr>
      <w:r w:rsidRPr="00EF76FE">
        <w:rPr>
          <w:rFonts w:ascii="Times New Roman" w:hAnsi="Times New Roman" w:cs="Times New Roman"/>
          <w:sz w:val="24"/>
          <w:szCs w:val="24"/>
        </w:rPr>
        <w:lastRenderedPageBreak/>
        <w:t>Viral identification and curation</w:t>
      </w:r>
    </w:p>
    <w:tbl>
      <w:tblPr>
        <w:tblStyle w:val="Tablaconcuadrcula"/>
        <w:tblW w:w="0" w:type="auto"/>
        <w:tblLook w:val="04A0" w:firstRow="1" w:lastRow="0" w:firstColumn="1" w:lastColumn="0" w:noHBand="0" w:noVBand="1"/>
      </w:tblPr>
      <w:tblGrid>
        <w:gridCol w:w="1819"/>
        <w:gridCol w:w="5466"/>
        <w:gridCol w:w="1571"/>
      </w:tblGrid>
      <w:tr w:rsidR="00823A20" w:rsidRPr="00EF76FE" w14:paraId="30158B48" w14:textId="77777777" w:rsidTr="00591B8D">
        <w:tc>
          <w:tcPr>
            <w:tcW w:w="1819" w:type="dxa"/>
          </w:tcPr>
          <w:p w14:paraId="5B5C2B72"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Tool</w:t>
            </w:r>
          </w:p>
        </w:tc>
        <w:tc>
          <w:tcPr>
            <w:tcW w:w="5466" w:type="dxa"/>
          </w:tcPr>
          <w:p w14:paraId="79FB8CAD"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GitHub / Website</w:t>
            </w:r>
          </w:p>
        </w:tc>
        <w:tc>
          <w:tcPr>
            <w:tcW w:w="1571" w:type="dxa"/>
          </w:tcPr>
          <w:p w14:paraId="4250C800"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Installed in Cyanoverse</w:t>
            </w:r>
          </w:p>
        </w:tc>
      </w:tr>
      <w:tr w:rsidR="00823A20" w:rsidRPr="00EF76FE" w14:paraId="1AAAD0B9" w14:textId="77777777" w:rsidTr="00591B8D">
        <w:tc>
          <w:tcPr>
            <w:tcW w:w="1819" w:type="dxa"/>
          </w:tcPr>
          <w:p w14:paraId="458D167B"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b/>
                <w:color w:val="0066CC"/>
                <w:sz w:val="24"/>
                <w:szCs w:val="24"/>
              </w:rPr>
              <w:t>VirSorter2</w:t>
            </w:r>
          </w:p>
        </w:tc>
        <w:tc>
          <w:tcPr>
            <w:tcW w:w="5466" w:type="dxa"/>
          </w:tcPr>
          <w:p w14:paraId="50A457E8"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https://github.com/jiarong/VirSorter2</w:t>
            </w:r>
          </w:p>
        </w:tc>
        <w:tc>
          <w:tcPr>
            <w:tcW w:w="1571" w:type="dxa"/>
          </w:tcPr>
          <w:p w14:paraId="4BCD3659"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YES</w:t>
            </w:r>
          </w:p>
        </w:tc>
      </w:tr>
      <w:tr w:rsidR="00823A20" w:rsidRPr="00EF76FE" w14:paraId="7B96EF2A" w14:textId="77777777" w:rsidTr="00591B8D">
        <w:tc>
          <w:tcPr>
            <w:tcW w:w="1819" w:type="dxa"/>
          </w:tcPr>
          <w:p w14:paraId="2615FB43"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DeepVirFinder</w:t>
            </w:r>
          </w:p>
        </w:tc>
        <w:tc>
          <w:tcPr>
            <w:tcW w:w="5466" w:type="dxa"/>
          </w:tcPr>
          <w:p w14:paraId="3454F9B4"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https://github.com/jessieren/DeepVirFinder</w:t>
            </w:r>
          </w:p>
        </w:tc>
        <w:tc>
          <w:tcPr>
            <w:tcW w:w="1571" w:type="dxa"/>
          </w:tcPr>
          <w:p w14:paraId="3AFC495B"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NO</w:t>
            </w:r>
          </w:p>
        </w:tc>
      </w:tr>
      <w:tr w:rsidR="00823A20" w:rsidRPr="00EF76FE" w14:paraId="0F0E133A" w14:textId="77777777" w:rsidTr="00591B8D">
        <w:tc>
          <w:tcPr>
            <w:tcW w:w="1819" w:type="dxa"/>
          </w:tcPr>
          <w:p w14:paraId="6862068E"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VIBRANT</w:t>
            </w:r>
          </w:p>
        </w:tc>
        <w:tc>
          <w:tcPr>
            <w:tcW w:w="5466" w:type="dxa"/>
          </w:tcPr>
          <w:p w14:paraId="13A26FCC"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https://github.com/AnantharamanLab/VIBRANT</w:t>
            </w:r>
          </w:p>
        </w:tc>
        <w:tc>
          <w:tcPr>
            <w:tcW w:w="1571" w:type="dxa"/>
          </w:tcPr>
          <w:p w14:paraId="59A7A266"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NO</w:t>
            </w:r>
          </w:p>
        </w:tc>
      </w:tr>
      <w:tr w:rsidR="00823A20" w:rsidRPr="00EF76FE" w14:paraId="49DA9C9E" w14:textId="77777777" w:rsidTr="00591B8D">
        <w:tc>
          <w:tcPr>
            <w:tcW w:w="1819" w:type="dxa"/>
          </w:tcPr>
          <w:p w14:paraId="2A044853"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b/>
                <w:color w:val="0066CC"/>
                <w:sz w:val="24"/>
                <w:szCs w:val="24"/>
              </w:rPr>
              <w:t>geNomad</w:t>
            </w:r>
          </w:p>
        </w:tc>
        <w:tc>
          <w:tcPr>
            <w:tcW w:w="5466" w:type="dxa"/>
          </w:tcPr>
          <w:p w14:paraId="01577119"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https://github.com/apcamargo/genomad</w:t>
            </w:r>
          </w:p>
        </w:tc>
        <w:tc>
          <w:tcPr>
            <w:tcW w:w="1571" w:type="dxa"/>
          </w:tcPr>
          <w:p w14:paraId="129A7080"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YES</w:t>
            </w:r>
          </w:p>
        </w:tc>
      </w:tr>
      <w:tr w:rsidR="00823A20" w:rsidRPr="00EF76FE" w14:paraId="548D89B7" w14:textId="77777777" w:rsidTr="00591B8D">
        <w:tc>
          <w:tcPr>
            <w:tcW w:w="1819" w:type="dxa"/>
          </w:tcPr>
          <w:p w14:paraId="55A51968" w14:textId="77777777" w:rsidR="00823A20" w:rsidRPr="00EF76FE" w:rsidRDefault="00000000" w:rsidP="00EF76FE">
            <w:pPr>
              <w:spacing w:line="360" w:lineRule="auto"/>
              <w:jc w:val="both"/>
              <w:rPr>
                <w:rFonts w:ascii="Times New Roman" w:hAnsi="Times New Roman" w:cs="Times New Roman"/>
                <w:sz w:val="24"/>
                <w:szCs w:val="24"/>
              </w:rPr>
            </w:pPr>
            <w:proofErr w:type="spellStart"/>
            <w:r w:rsidRPr="00EF76FE">
              <w:rPr>
                <w:rFonts w:ascii="Times New Roman" w:hAnsi="Times New Roman" w:cs="Times New Roman"/>
                <w:sz w:val="24"/>
                <w:szCs w:val="24"/>
              </w:rPr>
              <w:t>CheckV</w:t>
            </w:r>
            <w:proofErr w:type="spellEnd"/>
          </w:p>
        </w:tc>
        <w:tc>
          <w:tcPr>
            <w:tcW w:w="5466" w:type="dxa"/>
          </w:tcPr>
          <w:p w14:paraId="39CC896B"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https://bitbucket.org/berkeleylab/checkv/src/master/</w:t>
            </w:r>
          </w:p>
        </w:tc>
        <w:tc>
          <w:tcPr>
            <w:tcW w:w="1571" w:type="dxa"/>
          </w:tcPr>
          <w:p w14:paraId="76C09127"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NO</w:t>
            </w:r>
          </w:p>
        </w:tc>
      </w:tr>
    </w:tbl>
    <w:p w14:paraId="54E917C2" w14:textId="77777777" w:rsidR="00823A20" w:rsidRPr="00EF76FE" w:rsidRDefault="00823A20" w:rsidP="00EF76FE">
      <w:pPr>
        <w:spacing w:after="0" w:line="360" w:lineRule="auto"/>
        <w:jc w:val="both"/>
        <w:rPr>
          <w:rFonts w:ascii="Times New Roman" w:hAnsi="Times New Roman" w:cs="Times New Roman"/>
          <w:sz w:val="24"/>
          <w:szCs w:val="24"/>
        </w:rPr>
      </w:pPr>
    </w:p>
    <w:p w14:paraId="0D4144FF" w14:textId="77777777" w:rsidR="00823A20" w:rsidRPr="00EF76FE" w:rsidRDefault="00000000" w:rsidP="00EF76FE">
      <w:pPr>
        <w:pStyle w:val="Ttulo2"/>
        <w:spacing w:before="0" w:line="360" w:lineRule="auto"/>
        <w:jc w:val="both"/>
        <w:rPr>
          <w:rFonts w:ascii="Times New Roman" w:hAnsi="Times New Roman" w:cs="Times New Roman"/>
          <w:sz w:val="24"/>
          <w:szCs w:val="24"/>
        </w:rPr>
      </w:pPr>
      <w:r w:rsidRPr="00EF76FE">
        <w:rPr>
          <w:rFonts w:ascii="Times New Roman" w:hAnsi="Times New Roman" w:cs="Times New Roman"/>
          <w:sz w:val="24"/>
          <w:szCs w:val="24"/>
        </w:rPr>
        <w:t>Viral clustering and gene prediction</w:t>
      </w:r>
    </w:p>
    <w:tbl>
      <w:tblPr>
        <w:tblStyle w:val="Tablaconcuadrcula"/>
        <w:tblW w:w="0" w:type="auto"/>
        <w:tblLook w:val="04A0" w:firstRow="1" w:lastRow="0" w:firstColumn="1" w:lastColumn="0" w:noHBand="0" w:noVBand="1"/>
      </w:tblPr>
      <w:tblGrid>
        <w:gridCol w:w="2316"/>
        <w:gridCol w:w="4161"/>
        <w:gridCol w:w="2379"/>
      </w:tblGrid>
      <w:tr w:rsidR="00823A20" w:rsidRPr="00EF76FE" w14:paraId="13770A64" w14:textId="77777777" w:rsidTr="00591B8D">
        <w:tc>
          <w:tcPr>
            <w:tcW w:w="2316" w:type="dxa"/>
          </w:tcPr>
          <w:p w14:paraId="1C00A41C"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Tool</w:t>
            </w:r>
          </w:p>
        </w:tc>
        <w:tc>
          <w:tcPr>
            <w:tcW w:w="4161" w:type="dxa"/>
          </w:tcPr>
          <w:p w14:paraId="5FA485DC"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GitHub / Website</w:t>
            </w:r>
          </w:p>
        </w:tc>
        <w:tc>
          <w:tcPr>
            <w:tcW w:w="2379" w:type="dxa"/>
          </w:tcPr>
          <w:p w14:paraId="45B031E5"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Installed in Cyanoverse</w:t>
            </w:r>
          </w:p>
        </w:tc>
      </w:tr>
      <w:tr w:rsidR="00823A20" w:rsidRPr="00EF76FE" w14:paraId="7F2E22A1" w14:textId="77777777" w:rsidTr="00591B8D">
        <w:tc>
          <w:tcPr>
            <w:tcW w:w="2316" w:type="dxa"/>
          </w:tcPr>
          <w:p w14:paraId="58D65CE4"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MMseqs2</w:t>
            </w:r>
          </w:p>
        </w:tc>
        <w:tc>
          <w:tcPr>
            <w:tcW w:w="4161" w:type="dxa"/>
          </w:tcPr>
          <w:p w14:paraId="32B68A5E"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https://github.com/soedinglab/MMseqs2</w:t>
            </w:r>
          </w:p>
        </w:tc>
        <w:tc>
          <w:tcPr>
            <w:tcW w:w="2379" w:type="dxa"/>
          </w:tcPr>
          <w:p w14:paraId="1FE71570"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NO</w:t>
            </w:r>
          </w:p>
        </w:tc>
      </w:tr>
    </w:tbl>
    <w:p w14:paraId="1AA04C9E" w14:textId="77777777" w:rsidR="00823A20" w:rsidRPr="00EF76FE" w:rsidRDefault="00823A20" w:rsidP="00EF76FE">
      <w:pPr>
        <w:spacing w:after="0" w:line="360" w:lineRule="auto"/>
        <w:jc w:val="both"/>
        <w:rPr>
          <w:rFonts w:ascii="Times New Roman" w:hAnsi="Times New Roman" w:cs="Times New Roman"/>
          <w:sz w:val="24"/>
          <w:szCs w:val="24"/>
        </w:rPr>
      </w:pPr>
    </w:p>
    <w:p w14:paraId="12A80EB6" w14:textId="77777777" w:rsidR="00823A20" w:rsidRPr="00EF76FE" w:rsidRDefault="00000000" w:rsidP="00EF76FE">
      <w:pPr>
        <w:pStyle w:val="Ttulo2"/>
        <w:spacing w:before="0" w:line="360" w:lineRule="auto"/>
        <w:jc w:val="both"/>
        <w:rPr>
          <w:rFonts w:ascii="Times New Roman" w:hAnsi="Times New Roman" w:cs="Times New Roman"/>
          <w:sz w:val="24"/>
          <w:szCs w:val="24"/>
        </w:rPr>
      </w:pPr>
      <w:r w:rsidRPr="00EF76FE">
        <w:rPr>
          <w:rFonts w:ascii="Times New Roman" w:hAnsi="Times New Roman" w:cs="Times New Roman"/>
          <w:sz w:val="24"/>
          <w:szCs w:val="24"/>
        </w:rPr>
        <w:t>Virus taxonomy</w:t>
      </w:r>
    </w:p>
    <w:tbl>
      <w:tblPr>
        <w:tblStyle w:val="Tablaconcuadrcula"/>
        <w:tblW w:w="0" w:type="auto"/>
        <w:tblLook w:val="04A0" w:firstRow="1" w:lastRow="0" w:firstColumn="1" w:lastColumn="0" w:noHBand="0" w:noVBand="1"/>
      </w:tblPr>
      <w:tblGrid>
        <w:gridCol w:w="1579"/>
        <w:gridCol w:w="5822"/>
        <w:gridCol w:w="1455"/>
      </w:tblGrid>
      <w:tr w:rsidR="00823A20" w:rsidRPr="00EF76FE" w14:paraId="27C01B65" w14:textId="77777777">
        <w:tc>
          <w:tcPr>
            <w:tcW w:w="2880" w:type="dxa"/>
          </w:tcPr>
          <w:p w14:paraId="54491044"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Tool</w:t>
            </w:r>
          </w:p>
        </w:tc>
        <w:tc>
          <w:tcPr>
            <w:tcW w:w="2880" w:type="dxa"/>
          </w:tcPr>
          <w:p w14:paraId="1201EABB"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GitHub / Website</w:t>
            </w:r>
          </w:p>
        </w:tc>
        <w:tc>
          <w:tcPr>
            <w:tcW w:w="2880" w:type="dxa"/>
          </w:tcPr>
          <w:p w14:paraId="6E96BC3B"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Installed in Cyanoverse</w:t>
            </w:r>
          </w:p>
        </w:tc>
      </w:tr>
      <w:tr w:rsidR="00823A20" w:rsidRPr="00EF76FE" w14:paraId="1A97C163" w14:textId="77777777">
        <w:tc>
          <w:tcPr>
            <w:tcW w:w="2880" w:type="dxa"/>
          </w:tcPr>
          <w:p w14:paraId="0FE7C431"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vConTACT3</w:t>
            </w:r>
          </w:p>
        </w:tc>
        <w:tc>
          <w:tcPr>
            <w:tcW w:w="2880" w:type="dxa"/>
          </w:tcPr>
          <w:p w14:paraId="495E3EC0"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https://bitbucket.org/MAVERICLab/vcontact3/src/master/</w:t>
            </w:r>
          </w:p>
        </w:tc>
        <w:tc>
          <w:tcPr>
            <w:tcW w:w="2880" w:type="dxa"/>
          </w:tcPr>
          <w:p w14:paraId="3F9A395F"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NO</w:t>
            </w:r>
          </w:p>
        </w:tc>
      </w:tr>
      <w:tr w:rsidR="00823A20" w:rsidRPr="00EF76FE" w14:paraId="7FC2A52B" w14:textId="77777777">
        <w:tc>
          <w:tcPr>
            <w:tcW w:w="2880" w:type="dxa"/>
          </w:tcPr>
          <w:p w14:paraId="4AE2BE91"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b/>
                <w:color w:val="0066CC"/>
                <w:sz w:val="24"/>
                <w:szCs w:val="24"/>
              </w:rPr>
              <w:t>geNomad</w:t>
            </w:r>
          </w:p>
        </w:tc>
        <w:tc>
          <w:tcPr>
            <w:tcW w:w="2880" w:type="dxa"/>
          </w:tcPr>
          <w:p w14:paraId="77B5A514"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https://github.com/apcamargo/genomad</w:t>
            </w:r>
          </w:p>
        </w:tc>
        <w:tc>
          <w:tcPr>
            <w:tcW w:w="2880" w:type="dxa"/>
          </w:tcPr>
          <w:p w14:paraId="0E8AD965"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YES</w:t>
            </w:r>
          </w:p>
        </w:tc>
      </w:tr>
    </w:tbl>
    <w:p w14:paraId="69476CA3" w14:textId="77777777" w:rsidR="00823A20" w:rsidRPr="00EF76FE" w:rsidRDefault="00823A20" w:rsidP="00EF76FE">
      <w:pPr>
        <w:spacing w:after="0" w:line="360" w:lineRule="auto"/>
        <w:jc w:val="both"/>
        <w:rPr>
          <w:rFonts w:ascii="Times New Roman" w:hAnsi="Times New Roman" w:cs="Times New Roman"/>
          <w:sz w:val="24"/>
          <w:szCs w:val="24"/>
        </w:rPr>
      </w:pPr>
    </w:p>
    <w:p w14:paraId="741F9961" w14:textId="77777777" w:rsidR="00823A20" w:rsidRPr="00EF76FE" w:rsidRDefault="00000000" w:rsidP="00EF76FE">
      <w:pPr>
        <w:pStyle w:val="Ttulo2"/>
        <w:spacing w:before="0" w:line="360" w:lineRule="auto"/>
        <w:jc w:val="both"/>
        <w:rPr>
          <w:rFonts w:ascii="Times New Roman" w:hAnsi="Times New Roman" w:cs="Times New Roman"/>
          <w:sz w:val="24"/>
          <w:szCs w:val="24"/>
        </w:rPr>
      </w:pPr>
      <w:r w:rsidRPr="00EF76FE">
        <w:rPr>
          <w:rFonts w:ascii="Times New Roman" w:hAnsi="Times New Roman" w:cs="Times New Roman"/>
          <w:sz w:val="24"/>
          <w:szCs w:val="24"/>
        </w:rPr>
        <w:t>Virus-host prediction</w:t>
      </w:r>
    </w:p>
    <w:tbl>
      <w:tblPr>
        <w:tblStyle w:val="Tablaconcuadrcula"/>
        <w:tblW w:w="0" w:type="auto"/>
        <w:tblLook w:val="04A0" w:firstRow="1" w:lastRow="0" w:firstColumn="1" w:lastColumn="0" w:noHBand="0" w:noVBand="1"/>
      </w:tblPr>
      <w:tblGrid>
        <w:gridCol w:w="2083"/>
        <w:gridCol w:w="4583"/>
        <w:gridCol w:w="2190"/>
      </w:tblGrid>
      <w:tr w:rsidR="00823A20" w:rsidRPr="00EF76FE" w14:paraId="0BC682F6" w14:textId="77777777">
        <w:tc>
          <w:tcPr>
            <w:tcW w:w="2880" w:type="dxa"/>
          </w:tcPr>
          <w:p w14:paraId="7B4C1B37"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Tool</w:t>
            </w:r>
          </w:p>
        </w:tc>
        <w:tc>
          <w:tcPr>
            <w:tcW w:w="2880" w:type="dxa"/>
          </w:tcPr>
          <w:p w14:paraId="31BD0C49"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GitHub / Website</w:t>
            </w:r>
          </w:p>
        </w:tc>
        <w:tc>
          <w:tcPr>
            <w:tcW w:w="2880" w:type="dxa"/>
          </w:tcPr>
          <w:p w14:paraId="3C8D1760"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Installed in Cyanoverse</w:t>
            </w:r>
          </w:p>
        </w:tc>
      </w:tr>
      <w:tr w:rsidR="00823A20" w:rsidRPr="00EF76FE" w14:paraId="72D7C2E3" w14:textId="77777777">
        <w:tc>
          <w:tcPr>
            <w:tcW w:w="2880" w:type="dxa"/>
          </w:tcPr>
          <w:p w14:paraId="599ADCF9"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iPHoP</w:t>
            </w:r>
          </w:p>
        </w:tc>
        <w:tc>
          <w:tcPr>
            <w:tcW w:w="2880" w:type="dxa"/>
          </w:tcPr>
          <w:p w14:paraId="251C32D8"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https://bitbucket.org/srouxjgi/iphop/src/main/</w:t>
            </w:r>
          </w:p>
        </w:tc>
        <w:tc>
          <w:tcPr>
            <w:tcW w:w="2880" w:type="dxa"/>
          </w:tcPr>
          <w:p w14:paraId="45D76202"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NO</w:t>
            </w:r>
          </w:p>
        </w:tc>
      </w:tr>
      <w:tr w:rsidR="00823A20" w:rsidRPr="00EF76FE" w14:paraId="5F535A68" w14:textId="77777777">
        <w:tc>
          <w:tcPr>
            <w:tcW w:w="2880" w:type="dxa"/>
          </w:tcPr>
          <w:p w14:paraId="5A5C6856"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MinCED</w:t>
            </w:r>
          </w:p>
        </w:tc>
        <w:tc>
          <w:tcPr>
            <w:tcW w:w="2880" w:type="dxa"/>
          </w:tcPr>
          <w:p w14:paraId="261B9E69"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https://github.com/ctSkennerton/minced</w:t>
            </w:r>
          </w:p>
        </w:tc>
        <w:tc>
          <w:tcPr>
            <w:tcW w:w="2880" w:type="dxa"/>
          </w:tcPr>
          <w:p w14:paraId="0C98DC98"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NO</w:t>
            </w:r>
          </w:p>
        </w:tc>
      </w:tr>
      <w:tr w:rsidR="00823A20" w:rsidRPr="00EF76FE" w14:paraId="21F2CB81" w14:textId="77777777">
        <w:tc>
          <w:tcPr>
            <w:tcW w:w="2880" w:type="dxa"/>
          </w:tcPr>
          <w:p w14:paraId="1BC0218C"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BLAST+</w:t>
            </w:r>
          </w:p>
        </w:tc>
        <w:tc>
          <w:tcPr>
            <w:tcW w:w="2880" w:type="dxa"/>
          </w:tcPr>
          <w:p w14:paraId="34D3C290"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https://github.com/ncbi/blast_plus_docs</w:t>
            </w:r>
          </w:p>
        </w:tc>
        <w:tc>
          <w:tcPr>
            <w:tcW w:w="2880" w:type="dxa"/>
          </w:tcPr>
          <w:p w14:paraId="3ADBEBD3"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NO</w:t>
            </w:r>
          </w:p>
        </w:tc>
      </w:tr>
    </w:tbl>
    <w:p w14:paraId="7A75E322" w14:textId="77777777" w:rsidR="00823A20" w:rsidRDefault="00823A20" w:rsidP="00EF76FE">
      <w:pPr>
        <w:spacing w:after="0" w:line="360" w:lineRule="auto"/>
        <w:jc w:val="both"/>
        <w:rPr>
          <w:rFonts w:ascii="Times New Roman" w:hAnsi="Times New Roman" w:cs="Times New Roman"/>
          <w:sz w:val="24"/>
          <w:szCs w:val="24"/>
        </w:rPr>
      </w:pPr>
    </w:p>
    <w:p w14:paraId="3ECF7C54" w14:textId="77777777" w:rsidR="00DF5180" w:rsidRDefault="00DF5180" w:rsidP="00EF76FE">
      <w:pPr>
        <w:spacing w:after="0" w:line="360" w:lineRule="auto"/>
        <w:jc w:val="both"/>
        <w:rPr>
          <w:rFonts w:ascii="Times New Roman" w:hAnsi="Times New Roman" w:cs="Times New Roman"/>
          <w:sz w:val="24"/>
          <w:szCs w:val="24"/>
        </w:rPr>
      </w:pPr>
    </w:p>
    <w:p w14:paraId="3ACBDEFE" w14:textId="77777777" w:rsidR="00DF5180" w:rsidRPr="00EF76FE" w:rsidRDefault="00DF5180" w:rsidP="00EF76FE">
      <w:pPr>
        <w:spacing w:after="0" w:line="360" w:lineRule="auto"/>
        <w:jc w:val="both"/>
        <w:rPr>
          <w:rFonts w:ascii="Times New Roman" w:hAnsi="Times New Roman" w:cs="Times New Roman"/>
          <w:sz w:val="24"/>
          <w:szCs w:val="24"/>
        </w:rPr>
      </w:pPr>
    </w:p>
    <w:p w14:paraId="1797964D" w14:textId="77777777" w:rsidR="00823A20" w:rsidRPr="00EF76FE" w:rsidRDefault="00000000" w:rsidP="00EF76FE">
      <w:pPr>
        <w:pStyle w:val="Ttulo2"/>
        <w:spacing w:before="0" w:line="360" w:lineRule="auto"/>
        <w:jc w:val="both"/>
        <w:rPr>
          <w:rFonts w:ascii="Times New Roman" w:hAnsi="Times New Roman" w:cs="Times New Roman"/>
          <w:sz w:val="24"/>
          <w:szCs w:val="24"/>
        </w:rPr>
      </w:pPr>
      <w:r w:rsidRPr="00EF76FE">
        <w:rPr>
          <w:rFonts w:ascii="Times New Roman" w:hAnsi="Times New Roman" w:cs="Times New Roman"/>
          <w:sz w:val="24"/>
          <w:szCs w:val="24"/>
        </w:rPr>
        <w:lastRenderedPageBreak/>
        <w:t>AMG identification and metabolic annotation</w:t>
      </w:r>
    </w:p>
    <w:tbl>
      <w:tblPr>
        <w:tblStyle w:val="Tablaconcuadrcula"/>
        <w:tblW w:w="0" w:type="auto"/>
        <w:tblLook w:val="04A0" w:firstRow="1" w:lastRow="0" w:firstColumn="1" w:lastColumn="0" w:noHBand="0" w:noVBand="1"/>
      </w:tblPr>
      <w:tblGrid>
        <w:gridCol w:w="2064"/>
        <w:gridCol w:w="4583"/>
        <w:gridCol w:w="2209"/>
      </w:tblGrid>
      <w:tr w:rsidR="00823A20" w:rsidRPr="00EF76FE" w14:paraId="3E6AAB0A" w14:textId="77777777">
        <w:tc>
          <w:tcPr>
            <w:tcW w:w="2880" w:type="dxa"/>
          </w:tcPr>
          <w:p w14:paraId="2D6DC0B2"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Tool</w:t>
            </w:r>
          </w:p>
        </w:tc>
        <w:tc>
          <w:tcPr>
            <w:tcW w:w="2880" w:type="dxa"/>
          </w:tcPr>
          <w:p w14:paraId="66863365"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GitHub / Website</w:t>
            </w:r>
          </w:p>
        </w:tc>
        <w:tc>
          <w:tcPr>
            <w:tcW w:w="2880" w:type="dxa"/>
          </w:tcPr>
          <w:p w14:paraId="456E9583"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Installed in Cyanoverse</w:t>
            </w:r>
          </w:p>
        </w:tc>
      </w:tr>
      <w:tr w:rsidR="00823A20" w:rsidRPr="00EF76FE" w14:paraId="1B925376" w14:textId="77777777">
        <w:tc>
          <w:tcPr>
            <w:tcW w:w="2880" w:type="dxa"/>
          </w:tcPr>
          <w:p w14:paraId="1D30806B"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DRAM</w:t>
            </w:r>
          </w:p>
        </w:tc>
        <w:tc>
          <w:tcPr>
            <w:tcW w:w="2880" w:type="dxa"/>
          </w:tcPr>
          <w:p w14:paraId="68BB3DEB"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https://github.com/WrightonLabCSU/DRAM</w:t>
            </w:r>
          </w:p>
        </w:tc>
        <w:tc>
          <w:tcPr>
            <w:tcW w:w="2880" w:type="dxa"/>
          </w:tcPr>
          <w:p w14:paraId="72435149"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NO</w:t>
            </w:r>
          </w:p>
        </w:tc>
      </w:tr>
      <w:tr w:rsidR="00823A20" w:rsidRPr="00EF76FE" w14:paraId="6615002E" w14:textId="77777777">
        <w:tc>
          <w:tcPr>
            <w:tcW w:w="2880" w:type="dxa"/>
          </w:tcPr>
          <w:p w14:paraId="57988598"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DRAM-v</w:t>
            </w:r>
          </w:p>
        </w:tc>
        <w:tc>
          <w:tcPr>
            <w:tcW w:w="2880" w:type="dxa"/>
          </w:tcPr>
          <w:p w14:paraId="114A0D1C"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https://github.com/WrightonLabCSU/DRAM</w:t>
            </w:r>
          </w:p>
        </w:tc>
        <w:tc>
          <w:tcPr>
            <w:tcW w:w="2880" w:type="dxa"/>
          </w:tcPr>
          <w:p w14:paraId="60E5AC6F"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NO</w:t>
            </w:r>
          </w:p>
        </w:tc>
      </w:tr>
      <w:tr w:rsidR="00823A20" w:rsidRPr="00EF76FE" w14:paraId="36C5D378" w14:textId="77777777">
        <w:tc>
          <w:tcPr>
            <w:tcW w:w="2880" w:type="dxa"/>
          </w:tcPr>
          <w:p w14:paraId="4EB4C717"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KEGG Mapper</w:t>
            </w:r>
          </w:p>
        </w:tc>
        <w:tc>
          <w:tcPr>
            <w:tcW w:w="2880" w:type="dxa"/>
          </w:tcPr>
          <w:p w14:paraId="0846AA28"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https://www.genome.jp/kegg/mapper.html</w:t>
            </w:r>
          </w:p>
        </w:tc>
        <w:tc>
          <w:tcPr>
            <w:tcW w:w="2880" w:type="dxa"/>
          </w:tcPr>
          <w:p w14:paraId="19FA6A1E" w14:textId="77777777" w:rsidR="00823A20" w:rsidRPr="00EF76FE" w:rsidRDefault="00000000" w:rsidP="00EF76FE">
            <w:pPr>
              <w:spacing w:line="360" w:lineRule="auto"/>
              <w:jc w:val="both"/>
              <w:rPr>
                <w:rFonts w:ascii="Times New Roman" w:hAnsi="Times New Roman" w:cs="Times New Roman"/>
                <w:sz w:val="24"/>
                <w:szCs w:val="24"/>
              </w:rPr>
            </w:pPr>
            <w:r w:rsidRPr="00EF76FE">
              <w:rPr>
                <w:rFonts w:ascii="Times New Roman" w:hAnsi="Times New Roman" w:cs="Times New Roman"/>
                <w:sz w:val="24"/>
                <w:szCs w:val="24"/>
              </w:rPr>
              <w:t>NO</w:t>
            </w:r>
          </w:p>
        </w:tc>
      </w:tr>
    </w:tbl>
    <w:p w14:paraId="2B61A77D" w14:textId="77777777" w:rsidR="00823A20" w:rsidRDefault="00823A20" w:rsidP="00EF76FE">
      <w:pPr>
        <w:spacing w:after="0" w:line="360" w:lineRule="auto"/>
        <w:jc w:val="both"/>
        <w:rPr>
          <w:rFonts w:ascii="Times New Roman" w:hAnsi="Times New Roman" w:cs="Times New Roman"/>
          <w:sz w:val="24"/>
          <w:szCs w:val="24"/>
        </w:rPr>
      </w:pPr>
    </w:p>
    <w:p w14:paraId="417D53E3" w14:textId="77777777" w:rsidR="00EF76FE" w:rsidRPr="00EF76FE" w:rsidRDefault="00EF76FE" w:rsidP="00EF76FE">
      <w:pPr>
        <w:spacing w:after="0" w:line="360" w:lineRule="auto"/>
        <w:jc w:val="both"/>
        <w:rPr>
          <w:rFonts w:ascii="Times New Roman" w:hAnsi="Times New Roman" w:cs="Times New Roman"/>
          <w:sz w:val="24"/>
          <w:szCs w:val="24"/>
        </w:rPr>
      </w:pPr>
    </w:p>
    <w:sectPr w:rsidR="00EF76FE" w:rsidRPr="00EF76F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77033034">
    <w:abstractNumId w:val="8"/>
  </w:num>
  <w:num w:numId="2" w16cid:durableId="809397745">
    <w:abstractNumId w:val="6"/>
  </w:num>
  <w:num w:numId="3" w16cid:durableId="1173453116">
    <w:abstractNumId w:val="5"/>
  </w:num>
  <w:num w:numId="4" w16cid:durableId="1977836952">
    <w:abstractNumId w:val="4"/>
  </w:num>
  <w:num w:numId="5" w16cid:durableId="2122531123">
    <w:abstractNumId w:val="7"/>
  </w:num>
  <w:num w:numId="6" w16cid:durableId="68772447">
    <w:abstractNumId w:val="3"/>
  </w:num>
  <w:num w:numId="7" w16cid:durableId="1095131947">
    <w:abstractNumId w:val="2"/>
  </w:num>
  <w:num w:numId="8" w16cid:durableId="668142708">
    <w:abstractNumId w:val="1"/>
  </w:num>
  <w:num w:numId="9" w16cid:durableId="1304457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1417"/>
    <w:rsid w:val="0015074B"/>
    <w:rsid w:val="0021550F"/>
    <w:rsid w:val="0029639D"/>
    <w:rsid w:val="00326F90"/>
    <w:rsid w:val="00591B8D"/>
    <w:rsid w:val="00823A20"/>
    <w:rsid w:val="00A621E7"/>
    <w:rsid w:val="00AA1D8D"/>
    <w:rsid w:val="00B47730"/>
    <w:rsid w:val="00CB0664"/>
    <w:rsid w:val="00DF5180"/>
    <w:rsid w:val="00EF76FE"/>
    <w:rsid w:val="00F71B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4A8282"/>
  <w14:defaultImageDpi w14:val="300"/>
  <w15:docId w15:val="{13F06B30-D279-B74C-996C-BD29AF811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503</Words>
  <Characters>2770</Characters>
  <Application>Microsoft Office Word</Application>
  <DocSecurity>0</DocSecurity>
  <Lines>23</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3267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ANTONIO CASTELLANO HINOJOSA</cp:lastModifiedBy>
  <cp:revision>5</cp:revision>
  <dcterms:created xsi:type="dcterms:W3CDTF">2013-12-23T23:15:00Z</dcterms:created>
  <dcterms:modified xsi:type="dcterms:W3CDTF">2026-05-11T23:07:00Z</dcterms:modified>
  <cp:category/>
</cp:coreProperties>
</file>