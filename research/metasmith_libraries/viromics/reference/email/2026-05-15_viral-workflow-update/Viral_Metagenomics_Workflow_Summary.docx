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3CE3" w14:textId="77777777" w:rsidR="005A7AD5" w:rsidRPr="00FC4DC9" w:rsidRDefault="00000000" w:rsidP="00FC4DC9">
      <w:pPr>
        <w:pStyle w:val="Ttulo1"/>
        <w:spacing w:before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C4DC9">
        <w:rPr>
          <w:rFonts w:ascii="Times New Roman" w:hAnsi="Times New Roman" w:cs="Times New Roman"/>
          <w:color w:val="000000" w:themeColor="text1"/>
          <w:sz w:val="22"/>
          <w:szCs w:val="22"/>
        </w:rPr>
        <w:t>Viral Metagenomics Workflow Summary</w:t>
      </w:r>
    </w:p>
    <w:p w14:paraId="02B706D3" w14:textId="77777777" w:rsidR="00FA034B" w:rsidRPr="00FC4DC9" w:rsidRDefault="00FA034B" w:rsidP="00FC4DC9">
      <w:pPr>
        <w:pStyle w:val="Ttulo2"/>
        <w:spacing w:before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C4DC9">
        <w:rPr>
          <w:rFonts w:ascii="Times New Roman" w:hAnsi="Times New Roman" w:cs="Times New Roman"/>
          <w:color w:val="000000" w:themeColor="text1"/>
          <w:sz w:val="22"/>
          <w:szCs w:val="22"/>
        </w:rPr>
        <w:t>1. Overview of the workflow followed so far</w:t>
      </w:r>
    </w:p>
    <w:p w14:paraId="0B31169A" w14:textId="0C751519" w:rsidR="00C004A5" w:rsidRPr="00FC4DC9" w:rsidRDefault="00FA034B" w:rsidP="00FC4DC9">
      <w:pPr>
        <w:pStyle w:val="Ttulo2"/>
        <w:spacing w:before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C4DC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This document summarizes the viral metagenomics workflow applied to the assembled metagenomic datasets. The workflow started from paired-end Illumina reads and included read quality assessment, adapter and quality trimming, independent metagenome assembly using both </w:t>
      </w:r>
      <w:proofErr w:type="spellStart"/>
      <w:r w:rsidRPr="00FC4DC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metaSPAdes</w:t>
      </w:r>
      <w:proofErr w:type="spellEnd"/>
      <w:r w:rsidRPr="00FC4DC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and MEGAHIT, contig renaming and filtering, dereplication/</w:t>
      </w:r>
      <w:proofErr w:type="spellStart"/>
      <w:r w:rsidRPr="00FC4DC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preclustering</w:t>
      </w:r>
      <w:proofErr w:type="spellEnd"/>
      <w:r w:rsidRPr="00FC4DC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of assembled contigs, viral sequence identification using </w:t>
      </w:r>
      <w:proofErr w:type="spellStart"/>
      <w:r w:rsidRPr="00FC4DC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geNomad</w:t>
      </w:r>
      <w:proofErr w:type="spellEnd"/>
      <w:r w:rsidRPr="00FC4DC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and VirSorter2, conservative gene-level filtering of predicted viral contigs, host-region trimming and viral quality assessment with </w:t>
      </w:r>
      <w:proofErr w:type="spellStart"/>
      <w:r w:rsidRPr="00FC4DC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CheckV</w:t>
      </w:r>
      <w:proofErr w:type="spellEnd"/>
      <w:r w:rsidRPr="00FC4DC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, clustering of viral contigs into </w:t>
      </w:r>
      <w:proofErr w:type="spellStart"/>
      <w:r w:rsidRPr="00FC4DC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vOTUs</w:t>
      </w:r>
      <w:proofErr w:type="spellEnd"/>
      <w:r w:rsidRPr="00FC4DC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using MMseqs2, conservative filtering of large mobile-element-like contigs (≥100 kb), final </w:t>
      </w:r>
      <w:proofErr w:type="spellStart"/>
      <w:r w:rsidRPr="00FC4DC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vOTU</w:t>
      </w:r>
      <w:proofErr w:type="spellEnd"/>
      <w:r w:rsidRPr="00FC4DC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statistics generation, and viral lifestyle prediction using VIBRANT. The final curated viral dataset consisted of conservative viral operational taxonomic units (</w:t>
      </w:r>
      <w:proofErr w:type="spellStart"/>
      <w:r w:rsidRPr="00FC4DC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vOTUs</w:t>
      </w:r>
      <w:proofErr w:type="spellEnd"/>
      <w:r w:rsidRPr="00FC4DC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) after removal of likely host-associated genomic islands, plasmid-associated regions, and other mobile genetic element artifacts.</w:t>
      </w:r>
    </w:p>
    <w:p w14:paraId="36E1B83E" w14:textId="77777777" w:rsidR="00C004A5" w:rsidRPr="00FC4DC9" w:rsidRDefault="00C004A5" w:rsidP="00FC4DC9">
      <w:pPr>
        <w:pStyle w:val="Ttulo1"/>
        <w:spacing w:before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56DFE56" w14:textId="177C63F2" w:rsidR="00FA034B" w:rsidRPr="00FC4DC9" w:rsidRDefault="00FA034B" w:rsidP="00FC4DC9">
      <w:pPr>
        <w:pStyle w:val="Ttulo2"/>
        <w:spacing w:before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C4DC9">
        <w:rPr>
          <w:rStyle w:val="s1"/>
          <w:rFonts w:ascii="Times New Roman" w:hAnsi="Times New Roman" w:cs="Times New Roman"/>
          <w:color w:val="000000" w:themeColor="text1"/>
          <w:sz w:val="22"/>
          <w:szCs w:val="22"/>
        </w:rPr>
        <w:t>2. Current workflow status</w:t>
      </w:r>
    </w:p>
    <w:p w14:paraId="27C30C26" w14:textId="77777777" w:rsidR="00FA034B" w:rsidRPr="00FC4DC9" w:rsidRDefault="00FA034B" w:rsidP="00FC4DC9">
      <w:pPr>
        <w:pStyle w:val="p2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FC4DC9">
        <w:rPr>
          <w:color w:val="000000" w:themeColor="text1"/>
          <w:sz w:val="22"/>
          <w:szCs w:val="22"/>
        </w:rPr>
        <w:t xml:space="preserve">The </w:t>
      </w:r>
      <w:proofErr w:type="spellStart"/>
      <w:r w:rsidRPr="00FC4DC9">
        <w:rPr>
          <w:color w:val="000000" w:themeColor="text1"/>
          <w:sz w:val="22"/>
          <w:szCs w:val="22"/>
        </w:rPr>
        <w:t>following</w:t>
      </w:r>
      <w:proofErr w:type="spellEnd"/>
      <w:r w:rsidRPr="00FC4DC9">
        <w:rPr>
          <w:color w:val="000000" w:themeColor="text1"/>
          <w:sz w:val="22"/>
          <w:szCs w:val="22"/>
        </w:rPr>
        <w:t xml:space="preserve"> </w:t>
      </w:r>
      <w:proofErr w:type="spellStart"/>
      <w:r w:rsidRPr="00FC4DC9">
        <w:rPr>
          <w:color w:val="000000" w:themeColor="text1"/>
          <w:sz w:val="22"/>
          <w:szCs w:val="22"/>
        </w:rPr>
        <w:t>processing</w:t>
      </w:r>
      <w:proofErr w:type="spellEnd"/>
      <w:r w:rsidRPr="00FC4DC9">
        <w:rPr>
          <w:color w:val="000000" w:themeColor="text1"/>
          <w:sz w:val="22"/>
          <w:szCs w:val="22"/>
        </w:rPr>
        <w:t xml:space="preserve"> </w:t>
      </w:r>
      <w:proofErr w:type="spellStart"/>
      <w:r w:rsidRPr="00FC4DC9">
        <w:rPr>
          <w:color w:val="000000" w:themeColor="text1"/>
          <w:sz w:val="22"/>
          <w:szCs w:val="22"/>
        </w:rPr>
        <w:t>steps</w:t>
      </w:r>
      <w:proofErr w:type="spellEnd"/>
      <w:r w:rsidRPr="00FC4DC9">
        <w:rPr>
          <w:color w:val="000000" w:themeColor="text1"/>
          <w:sz w:val="22"/>
          <w:szCs w:val="22"/>
        </w:rPr>
        <w:t xml:space="preserve"> </w:t>
      </w:r>
      <w:proofErr w:type="spellStart"/>
      <w:r w:rsidRPr="00FC4DC9">
        <w:rPr>
          <w:color w:val="000000" w:themeColor="text1"/>
          <w:sz w:val="22"/>
          <w:szCs w:val="22"/>
        </w:rPr>
        <w:t>have</w:t>
      </w:r>
      <w:proofErr w:type="spellEnd"/>
      <w:r w:rsidRPr="00FC4DC9">
        <w:rPr>
          <w:color w:val="000000" w:themeColor="text1"/>
          <w:sz w:val="22"/>
          <w:szCs w:val="22"/>
        </w:rPr>
        <w:t xml:space="preserve"> </w:t>
      </w:r>
      <w:proofErr w:type="spellStart"/>
      <w:r w:rsidRPr="00FC4DC9">
        <w:rPr>
          <w:color w:val="000000" w:themeColor="text1"/>
          <w:sz w:val="22"/>
          <w:szCs w:val="22"/>
        </w:rPr>
        <w:t>been</w:t>
      </w:r>
      <w:proofErr w:type="spellEnd"/>
      <w:r w:rsidRPr="00FC4DC9">
        <w:rPr>
          <w:color w:val="000000" w:themeColor="text1"/>
          <w:sz w:val="22"/>
          <w:szCs w:val="22"/>
        </w:rPr>
        <w:t xml:space="preserve"> </w:t>
      </w:r>
      <w:proofErr w:type="spellStart"/>
      <w:r w:rsidRPr="00FC4DC9">
        <w:rPr>
          <w:color w:val="000000" w:themeColor="text1"/>
          <w:sz w:val="22"/>
          <w:szCs w:val="22"/>
        </w:rPr>
        <w:t>completed</w:t>
      </w:r>
      <w:proofErr w:type="spellEnd"/>
      <w:r w:rsidRPr="00FC4DC9">
        <w:rPr>
          <w:color w:val="000000" w:themeColor="text1"/>
          <w:sz w:val="22"/>
          <w:szCs w:val="22"/>
        </w:rPr>
        <w:t>:</w:t>
      </w:r>
    </w:p>
    <w:p w14:paraId="00B5DEA8" w14:textId="77777777" w:rsidR="00FA034B" w:rsidRPr="00FC4DC9" w:rsidRDefault="00FA034B" w:rsidP="00FC4DC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Raw read quality control using FastQC.</w:t>
      </w:r>
    </w:p>
    <w:p w14:paraId="5C2B8622" w14:textId="77777777" w:rsidR="00FA034B" w:rsidRPr="00FC4DC9" w:rsidRDefault="00FA034B" w:rsidP="00FC4DC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 xml:space="preserve">Adapter and quality trimming using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Trimmomatic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>.</w:t>
      </w:r>
    </w:p>
    <w:p w14:paraId="0CC59B8D" w14:textId="77777777" w:rsidR="00FA034B" w:rsidRPr="00FC4DC9" w:rsidRDefault="00FA034B" w:rsidP="00FC4DC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 xml:space="preserve">Independent metagenome assembly using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metaSPAdes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and MEGAHIT.</w:t>
      </w:r>
    </w:p>
    <w:p w14:paraId="13ED1CF5" w14:textId="77777777" w:rsidR="00FA034B" w:rsidRPr="00FC4DC9" w:rsidRDefault="00FA034B" w:rsidP="00FC4DC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Combination of assemblies and filtering of contigs ≥1 kb.</w:t>
      </w:r>
    </w:p>
    <w:p w14:paraId="0A7CA758" w14:textId="77777777" w:rsidR="00FA034B" w:rsidRPr="00FC4DC9" w:rsidRDefault="00FA034B" w:rsidP="00FC4DC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Dereplication/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preclustering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of contigs using MMseqs2.</w:t>
      </w:r>
    </w:p>
    <w:p w14:paraId="256793D9" w14:textId="77777777" w:rsidR="00FA034B" w:rsidRPr="00FC4DC9" w:rsidRDefault="00FA034B" w:rsidP="00FC4DC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 xml:space="preserve">Conservative viral filtering using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geNomad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gene annotations.</w:t>
      </w:r>
    </w:p>
    <w:p w14:paraId="119FC1A1" w14:textId="77777777" w:rsidR="00FA034B" w:rsidRPr="00FC4DC9" w:rsidRDefault="00FA034B" w:rsidP="00FC4DC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 xml:space="preserve">Host-region trimming and quality assessment using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CheckV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>.</w:t>
      </w:r>
    </w:p>
    <w:p w14:paraId="38D3F024" w14:textId="77777777" w:rsidR="00FA034B" w:rsidRPr="00FC4DC9" w:rsidRDefault="00FA034B" w:rsidP="00FC4DC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FC4DC9">
        <w:rPr>
          <w:rFonts w:ascii="Times New Roman" w:hAnsi="Times New Roman" w:cs="Times New Roman"/>
          <w:color w:val="000000" w:themeColor="text1"/>
        </w:rPr>
        <w:t>vOTU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clustering using MMseqs2 representative clustering.</w:t>
      </w:r>
    </w:p>
    <w:p w14:paraId="35B066D3" w14:textId="77777777" w:rsidR="00FA034B" w:rsidRPr="00FC4DC9" w:rsidRDefault="00FA034B" w:rsidP="00FC4DC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Conservative removal of large mobile-element-like contigs (≥100 kb).</w:t>
      </w:r>
    </w:p>
    <w:p w14:paraId="4B658D02" w14:textId="77777777" w:rsidR="00FA034B" w:rsidRPr="00FC4DC9" w:rsidRDefault="00FA034B" w:rsidP="00FC4DC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 xml:space="preserve">Final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vOTU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size-category statistics generation.</w:t>
      </w:r>
    </w:p>
    <w:p w14:paraId="427940E3" w14:textId="1876E096" w:rsidR="00FA034B" w:rsidRPr="00FC4DC9" w:rsidRDefault="00FA034B" w:rsidP="00FC4DC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Viral lifestyle prediction (lytic/virulent vs lysogenic/temperate) using VIBRANT.</w:t>
      </w:r>
    </w:p>
    <w:p w14:paraId="478E3E14" w14:textId="66DBB98A" w:rsidR="00FA034B" w:rsidRPr="00FC4DC9" w:rsidRDefault="00FA034B" w:rsidP="00FC4DC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</w:pP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Generation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of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integrated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summary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 tables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combining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vOTU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identifiers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,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sequence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statistics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,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CheckV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quality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metrics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,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MIUViG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classifications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,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completeness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estimates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,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contamination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values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, and VIBRANT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lifestyle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predictions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for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downstream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ecological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analyses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 and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supplementary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 xml:space="preserve"> </w:t>
      </w:r>
      <w:proofErr w:type="spellStart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datasets</w:t>
      </w:r>
      <w:proofErr w:type="spellEnd"/>
      <w:r w:rsidRPr="00FC4DC9">
        <w:rPr>
          <w:rFonts w:ascii="Times New Roman" w:eastAsia="Times New Roman" w:hAnsi="Times New Roman" w:cs="Times New Roman"/>
          <w:color w:val="000000" w:themeColor="text1"/>
          <w:lang w:val="es-ES" w:eastAsia="es-ES_tradnl"/>
        </w:rPr>
        <w:t>.</w:t>
      </w:r>
    </w:p>
    <w:p w14:paraId="792B321F" w14:textId="77777777" w:rsidR="00FA034B" w:rsidRPr="00FC4DC9" w:rsidRDefault="00FA034B" w:rsidP="00FC4DC9">
      <w:pPr>
        <w:pStyle w:val="Ttulo1"/>
        <w:spacing w:before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0582BAD" w14:textId="5F8E8257" w:rsidR="00A612F6" w:rsidRPr="00FC4DC9" w:rsidRDefault="00A612F6" w:rsidP="00FC4DC9">
      <w:pPr>
        <w:pStyle w:val="Ttulo1"/>
        <w:spacing w:before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C4DC9">
        <w:rPr>
          <w:rFonts w:ascii="Times New Roman" w:hAnsi="Times New Roman" w:cs="Times New Roman"/>
          <w:color w:val="000000" w:themeColor="text1"/>
          <w:sz w:val="22"/>
          <w:szCs w:val="22"/>
        </w:rPr>
        <w:t>3. Step-by-step workflow and useful output checks</w:t>
      </w:r>
    </w:p>
    <w:p w14:paraId="46FF0F33" w14:textId="778D6B0A" w:rsidR="00FA034B" w:rsidRPr="00FC4DC9" w:rsidRDefault="00FA034B" w:rsidP="00FC4DC9">
      <w:pPr>
        <w:pStyle w:val="Ttulo2"/>
        <w:spacing w:before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C4DC9">
        <w:rPr>
          <w:rFonts w:ascii="Times New Roman" w:hAnsi="Times New Roman" w:cs="Times New Roman"/>
          <w:color w:val="000000" w:themeColor="text1"/>
          <w:sz w:val="22"/>
          <w:szCs w:val="22"/>
        </w:rPr>
        <w:t>3.1 Raw read quality control with FastQC</w:t>
      </w:r>
      <w:r w:rsidR="0090132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; </w:t>
      </w:r>
      <w:r w:rsidR="00901325" w:rsidRPr="00901325">
        <w:rPr>
          <w:rFonts w:ascii="Times New Roman" w:hAnsi="Times New Roman" w:cs="Times New Roman"/>
          <w:color w:val="000000" w:themeColor="text1"/>
          <w:sz w:val="22"/>
          <w:szCs w:val="22"/>
          <w:highlight w:val="cyan"/>
        </w:rPr>
        <w:t>01_fastqc.sh</w:t>
      </w:r>
    </w:p>
    <w:p w14:paraId="41F6FB42" w14:textId="77777777" w:rsidR="00FA034B" w:rsidRPr="00FC4DC9" w:rsidRDefault="00FA034B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Raw paired-end Illumina reads were initially assessed using FastQC before trimming and downstream processing. Quality reports were generated independently for each forward and reverse FASTQ file.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Installation:</w:t>
      </w:r>
      <w:r w:rsidRPr="00FC4DC9">
        <w:rPr>
          <w:rFonts w:ascii="Times New Roman" w:hAnsi="Times New Roman" w:cs="Times New Roman"/>
          <w:color w:val="000000" w:themeColor="text1"/>
        </w:rPr>
        <w:br/>
        <w:t xml:space="preserve">mamba install -c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bioconda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fastqc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Verification:</w:t>
      </w:r>
      <w:r w:rsidRPr="00FC4DC9">
        <w:rPr>
          <w:rFonts w:ascii="Times New Roman" w:hAnsi="Times New Roman" w:cs="Times New Roman"/>
          <w:color w:val="000000" w:themeColor="text1"/>
        </w:rPr>
        <w:br/>
        <w:t xml:space="preserve">which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fastqc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fastqc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--version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Main output files:</w:t>
      </w:r>
      <w:r w:rsidRPr="00FC4DC9">
        <w:rPr>
          <w:rFonts w:ascii="Times New Roman" w:hAnsi="Times New Roman" w:cs="Times New Roman"/>
          <w:color w:val="000000" w:themeColor="text1"/>
        </w:rPr>
        <w:br/>
        <w:t>- *_fastqc.html</w:t>
      </w:r>
      <w:r w:rsidRPr="00FC4DC9">
        <w:rPr>
          <w:rFonts w:ascii="Times New Roman" w:hAnsi="Times New Roman" w:cs="Times New Roman"/>
          <w:color w:val="000000" w:themeColor="text1"/>
        </w:rPr>
        <w:br/>
        <w:t>- *_fastqc.zip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Useful output checks: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lastRenderedPageBreak/>
        <w:t>Count total FASTQ files:</w:t>
      </w:r>
      <w:r w:rsidRPr="00FC4DC9">
        <w:rPr>
          <w:rFonts w:ascii="Times New Roman" w:hAnsi="Times New Roman" w:cs="Times New Roman"/>
          <w:color w:val="000000" w:themeColor="text1"/>
        </w:rPr>
        <w:br/>
        <w:t xml:space="preserve">ls *.fq.gz |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wc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-l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Run FastQC:</w:t>
      </w:r>
      <w:r w:rsidRPr="00FC4DC9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fastqc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*.fq.gz -t 24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Verify successful report generation:</w:t>
      </w:r>
      <w:r w:rsidRPr="00FC4DC9">
        <w:rPr>
          <w:rFonts w:ascii="Times New Roman" w:hAnsi="Times New Roman" w:cs="Times New Roman"/>
          <w:color w:val="000000" w:themeColor="text1"/>
        </w:rPr>
        <w:br/>
        <w:t xml:space="preserve">ls *_fastqc.html |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wc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-l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  <w:t>The FastQC reports were inspected to evaluate per-base sequence quality, adapter contamination, GC content, sequence duplication, and overrepresented sequences.</w:t>
      </w:r>
      <w:r w:rsidRPr="00FC4DC9">
        <w:rPr>
          <w:rFonts w:ascii="Times New Roman" w:hAnsi="Times New Roman" w:cs="Times New Roman"/>
          <w:color w:val="000000" w:themeColor="text1"/>
        </w:rPr>
        <w:br/>
      </w:r>
    </w:p>
    <w:p w14:paraId="3B11E3C0" w14:textId="717C8B75" w:rsidR="00FA034B" w:rsidRPr="00FC4DC9" w:rsidRDefault="00FA034B" w:rsidP="00FC4DC9">
      <w:pPr>
        <w:pStyle w:val="Ttulo2"/>
        <w:spacing w:before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C4DC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3.2 Read trimming with </w:t>
      </w:r>
      <w:proofErr w:type="spellStart"/>
      <w:r w:rsidRPr="00FC4DC9">
        <w:rPr>
          <w:rFonts w:ascii="Times New Roman" w:hAnsi="Times New Roman" w:cs="Times New Roman"/>
          <w:color w:val="000000" w:themeColor="text1"/>
          <w:sz w:val="22"/>
          <w:szCs w:val="22"/>
        </w:rPr>
        <w:t>Trimmomatic</w:t>
      </w:r>
      <w:proofErr w:type="spellEnd"/>
      <w:r w:rsidR="0090132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; </w:t>
      </w:r>
      <w:r w:rsidR="00901325" w:rsidRPr="00901325">
        <w:rPr>
          <w:rFonts w:ascii="Times New Roman" w:hAnsi="Times New Roman" w:cs="Times New Roman"/>
          <w:color w:val="000000" w:themeColor="text1"/>
          <w:sz w:val="22"/>
          <w:szCs w:val="22"/>
          <w:highlight w:val="cyan"/>
        </w:rPr>
        <w:t>02_trimmomatic.sh</w:t>
      </w:r>
    </w:p>
    <w:p w14:paraId="6BBB3B25" w14:textId="78862863" w:rsidR="00FA034B" w:rsidRPr="00FC4DC9" w:rsidRDefault="00FA034B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 xml:space="preserve">Paired-end reads were trimmed using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Trimmomatic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to remove low-quality bases and adapter contamination.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Installation:</w:t>
      </w:r>
      <w:r w:rsidRPr="00FC4DC9">
        <w:rPr>
          <w:rFonts w:ascii="Times New Roman" w:hAnsi="Times New Roman" w:cs="Times New Roman"/>
          <w:color w:val="000000" w:themeColor="text1"/>
        </w:rPr>
        <w:br/>
        <w:t xml:space="preserve">mamba install -c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bioconda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trimmomatic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Verification:</w:t>
      </w:r>
      <w:r w:rsidRPr="00FC4DC9">
        <w:rPr>
          <w:rFonts w:ascii="Times New Roman" w:hAnsi="Times New Roman" w:cs="Times New Roman"/>
          <w:color w:val="000000" w:themeColor="text1"/>
        </w:rPr>
        <w:br/>
        <w:t xml:space="preserve">which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trimmomatic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The final trimming parameters were:</w:t>
      </w:r>
      <w:r w:rsidRPr="00FC4DC9">
        <w:rPr>
          <w:rFonts w:ascii="Times New Roman" w:hAnsi="Times New Roman" w:cs="Times New Roman"/>
          <w:color w:val="000000" w:themeColor="text1"/>
        </w:rPr>
        <w:br/>
        <w:t>LEADING:3</w:t>
      </w:r>
      <w:r w:rsidRPr="00FC4DC9">
        <w:rPr>
          <w:rFonts w:ascii="Times New Roman" w:hAnsi="Times New Roman" w:cs="Times New Roman"/>
          <w:color w:val="000000" w:themeColor="text1"/>
        </w:rPr>
        <w:br/>
        <w:t>TRAILING:3</w:t>
      </w:r>
      <w:r w:rsidRPr="00FC4DC9">
        <w:rPr>
          <w:rFonts w:ascii="Times New Roman" w:hAnsi="Times New Roman" w:cs="Times New Roman"/>
          <w:color w:val="000000" w:themeColor="text1"/>
        </w:rPr>
        <w:br/>
        <w:t>SLIDINGWINDOW:4:15</w:t>
      </w:r>
      <w:r w:rsidRPr="00FC4DC9">
        <w:rPr>
          <w:rFonts w:ascii="Times New Roman" w:hAnsi="Times New Roman" w:cs="Times New Roman"/>
          <w:color w:val="000000" w:themeColor="text1"/>
        </w:rPr>
        <w:br/>
        <w:t>MINLEN:50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Main output files:</w:t>
      </w:r>
      <w:r w:rsidRPr="00FC4DC9">
        <w:rPr>
          <w:rFonts w:ascii="Times New Roman" w:hAnsi="Times New Roman" w:cs="Times New Roman"/>
          <w:color w:val="000000" w:themeColor="text1"/>
        </w:rPr>
        <w:br/>
        <w:t>- paired trimmed reads</w:t>
      </w:r>
      <w:r w:rsidRPr="00FC4DC9">
        <w:rPr>
          <w:rFonts w:ascii="Times New Roman" w:hAnsi="Times New Roman" w:cs="Times New Roman"/>
          <w:color w:val="000000" w:themeColor="text1"/>
        </w:rPr>
        <w:br/>
        <w:t>- unpaired trimmed reads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Useful output checks:</w:t>
      </w:r>
      <w:r w:rsidRPr="00FC4DC9">
        <w:rPr>
          <w:rFonts w:ascii="Times New Roman" w:hAnsi="Times New Roman" w:cs="Times New Roman"/>
          <w:color w:val="000000" w:themeColor="text1"/>
          <w:u w:val="single"/>
        </w:rPr>
        <w:br/>
        <w:t>Count paired trimmed files:</w:t>
      </w:r>
      <w:r w:rsidRPr="00FC4DC9">
        <w:rPr>
          <w:rFonts w:ascii="Times New Roman" w:hAnsi="Times New Roman" w:cs="Times New Roman"/>
          <w:color w:val="000000" w:themeColor="text1"/>
        </w:rPr>
        <w:br/>
        <w:t xml:space="preserve">ls *paired*.fq.gz |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wc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-l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Check read counts before and after trimming:</w:t>
      </w:r>
      <w:r w:rsidRPr="00FC4DC9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zcat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sample_R1.fastq.gz | echo $((`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wc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-l`/4))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Run FastQC again after trimming:</w:t>
      </w:r>
      <w:r w:rsidRPr="00FC4DC9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fastqc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trimmed_reads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>/*.fq.gz -t 24</w:t>
      </w:r>
      <w:r w:rsidRPr="00FC4DC9">
        <w:rPr>
          <w:rFonts w:ascii="Times New Roman" w:hAnsi="Times New Roman" w:cs="Times New Roman"/>
          <w:color w:val="000000" w:themeColor="text1"/>
        </w:rPr>
        <w:br/>
      </w:r>
    </w:p>
    <w:p w14:paraId="08D8F0AF" w14:textId="26819165" w:rsidR="00FA034B" w:rsidRPr="00FC4DC9" w:rsidRDefault="00FA034B" w:rsidP="00FC4DC9">
      <w:pPr>
        <w:pStyle w:val="Ttulo2"/>
        <w:spacing w:before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C4DC9">
        <w:rPr>
          <w:rFonts w:ascii="Times New Roman" w:hAnsi="Times New Roman" w:cs="Times New Roman"/>
          <w:color w:val="000000" w:themeColor="text1"/>
          <w:sz w:val="22"/>
          <w:szCs w:val="22"/>
        </w:rPr>
        <w:t>3.</w:t>
      </w:r>
      <w:r w:rsidR="00FC4DC9" w:rsidRPr="00FC4DC9">
        <w:rPr>
          <w:rFonts w:ascii="Times New Roman" w:hAnsi="Times New Roman" w:cs="Times New Roman"/>
          <w:color w:val="000000" w:themeColor="text1"/>
          <w:sz w:val="22"/>
          <w:szCs w:val="22"/>
        </w:rPr>
        <w:t>3</w:t>
      </w:r>
      <w:r w:rsidRPr="00FC4DC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Assembly with </w:t>
      </w:r>
      <w:proofErr w:type="spellStart"/>
      <w:r w:rsidRPr="00FC4DC9">
        <w:rPr>
          <w:rFonts w:ascii="Times New Roman" w:hAnsi="Times New Roman" w:cs="Times New Roman"/>
          <w:color w:val="000000" w:themeColor="text1"/>
          <w:sz w:val="22"/>
          <w:szCs w:val="22"/>
        </w:rPr>
        <w:t>metaSPAdes</w:t>
      </w:r>
      <w:proofErr w:type="spellEnd"/>
      <w:r w:rsidRPr="00FC4DC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MEGAHIT</w:t>
      </w:r>
      <w:r w:rsidR="0090132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; </w:t>
      </w:r>
      <w:r w:rsidR="00901325" w:rsidRPr="00901325">
        <w:rPr>
          <w:rFonts w:ascii="Times New Roman" w:hAnsi="Times New Roman" w:cs="Times New Roman"/>
          <w:color w:val="000000" w:themeColor="text1"/>
          <w:sz w:val="22"/>
          <w:szCs w:val="22"/>
          <w:highlight w:val="cyan"/>
        </w:rPr>
        <w:t>03_metaSPADES.sh</w:t>
      </w:r>
      <w:r w:rsidR="00901325" w:rsidRPr="00901325">
        <w:rPr>
          <w:rFonts w:ascii="Times New Roman" w:hAnsi="Times New Roman" w:cs="Times New Roman"/>
          <w:color w:val="000000" w:themeColor="text1"/>
          <w:sz w:val="22"/>
          <w:szCs w:val="22"/>
          <w:highlight w:val="cyan"/>
        </w:rPr>
        <w:t xml:space="preserve"> + </w:t>
      </w:r>
      <w:r w:rsidR="00901325" w:rsidRPr="00901325">
        <w:rPr>
          <w:rFonts w:ascii="Times New Roman" w:hAnsi="Times New Roman" w:cs="Times New Roman"/>
          <w:color w:val="000000" w:themeColor="text1"/>
          <w:sz w:val="22"/>
          <w:szCs w:val="22"/>
          <w:highlight w:val="cyan"/>
        </w:rPr>
        <w:t>04_megahit.sh</w:t>
      </w:r>
    </w:p>
    <w:p w14:paraId="05960ED1" w14:textId="08552E37" w:rsidR="00FA034B" w:rsidRPr="00FC4DC9" w:rsidRDefault="00FA034B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 xml:space="preserve">Each sample was assembled independently using both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metaSPAdes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and MEGAHIT.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Installation:</w:t>
      </w:r>
      <w:r w:rsidRPr="00FC4DC9">
        <w:rPr>
          <w:rFonts w:ascii="Times New Roman" w:hAnsi="Times New Roman" w:cs="Times New Roman"/>
          <w:color w:val="000000" w:themeColor="text1"/>
        </w:rPr>
        <w:br/>
        <w:t xml:space="preserve">mamba install -c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bioconda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spades megahit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Verification:</w:t>
      </w:r>
      <w:r w:rsidRPr="00FC4DC9">
        <w:rPr>
          <w:rFonts w:ascii="Times New Roman" w:hAnsi="Times New Roman" w:cs="Times New Roman"/>
          <w:color w:val="000000" w:themeColor="text1"/>
        </w:rPr>
        <w:br/>
        <w:t>spades.py --version</w:t>
      </w:r>
      <w:r w:rsidRPr="00FC4DC9">
        <w:rPr>
          <w:rFonts w:ascii="Times New Roman" w:hAnsi="Times New Roman" w:cs="Times New Roman"/>
          <w:color w:val="000000" w:themeColor="text1"/>
        </w:rPr>
        <w:br/>
        <w:t>megahit --version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lastRenderedPageBreak/>
        <w:br/>
      </w:r>
      <w:proofErr w:type="spellStart"/>
      <w:r w:rsidRPr="00FC4DC9">
        <w:rPr>
          <w:rFonts w:ascii="Times New Roman" w:hAnsi="Times New Roman" w:cs="Times New Roman"/>
          <w:color w:val="000000" w:themeColor="text1"/>
          <w:u w:val="single"/>
        </w:rPr>
        <w:t>metaSPAdes</w:t>
      </w:r>
      <w:proofErr w:type="spellEnd"/>
      <w:r w:rsidRPr="00FC4DC9">
        <w:rPr>
          <w:rFonts w:ascii="Times New Roman" w:hAnsi="Times New Roman" w:cs="Times New Roman"/>
          <w:color w:val="000000" w:themeColor="text1"/>
          <w:u w:val="single"/>
        </w:rPr>
        <w:t xml:space="preserve"> was executed using:</w:t>
      </w:r>
      <w:r w:rsidRPr="00FC4DC9">
        <w:rPr>
          <w:rFonts w:ascii="Times New Roman" w:hAnsi="Times New Roman" w:cs="Times New Roman"/>
          <w:color w:val="000000" w:themeColor="text1"/>
        </w:rPr>
        <w:br/>
        <w:t>--only-assembler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Main output files:</w:t>
      </w:r>
      <w:r w:rsidRPr="00FC4DC9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FC4DC9">
        <w:rPr>
          <w:rFonts w:ascii="Times New Roman" w:hAnsi="Times New Roman" w:cs="Times New Roman"/>
          <w:color w:val="000000" w:themeColor="text1"/>
          <w:u w:val="single"/>
        </w:rPr>
        <w:t>metaSPAdes</w:t>
      </w:r>
      <w:proofErr w:type="spellEnd"/>
      <w:r w:rsidRPr="00FC4DC9">
        <w:rPr>
          <w:rFonts w:ascii="Times New Roman" w:hAnsi="Times New Roman" w:cs="Times New Roman"/>
          <w:color w:val="000000" w:themeColor="text1"/>
          <w:u w:val="single"/>
        </w:rPr>
        <w:t>:</w:t>
      </w:r>
      <w:r w:rsidRPr="00FC4DC9">
        <w:rPr>
          <w:rFonts w:ascii="Times New Roman" w:hAnsi="Times New Roman" w:cs="Times New Roman"/>
          <w:color w:val="000000" w:themeColor="text1"/>
        </w:rPr>
        <w:br/>
        <w:t xml:space="preserve">-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contigs.fasta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MEGAHIT:</w:t>
      </w:r>
      <w:r w:rsidRPr="00FC4DC9">
        <w:rPr>
          <w:rFonts w:ascii="Times New Roman" w:hAnsi="Times New Roman" w:cs="Times New Roman"/>
          <w:color w:val="000000" w:themeColor="text1"/>
        </w:rPr>
        <w:br/>
        <w:t xml:space="preserve">-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final.contigs.fa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Useful output checks:</w:t>
      </w:r>
      <w:r w:rsidRPr="00FC4DC9">
        <w:rPr>
          <w:rFonts w:ascii="Times New Roman" w:hAnsi="Times New Roman" w:cs="Times New Roman"/>
          <w:color w:val="000000" w:themeColor="text1"/>
          <w:u w:val="single"/>
        </w:rPr>
        <w:br/>
        <w:t>Count assembled contigs:</w:t>
      </w:r>
      <w:r w:rsidRPr="00FC4DC9">
        <w:rPr>
          <w:rFonts w:ascii="Times New Roman" w:hAnsi="Times New Roman" w:cs="Times New Roman"/>
          <w:color w:val="000000" w:themeColor="text1"/>
        </w:rPr>
        <w:br/>
        <w:t xml:space="preserve">grep -c "^&gt;"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contigs.fasta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Assembly size statistics:</w:t>
      </w:r>
      <w:r w:rsidRPr="00FC4DC9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seqkit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stats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contigs.fasta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Count contigs ≥1 kb:</w:t>
      </w:r>
      <w:r w:rsidRPr="00FC4DC9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seqkit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seq -m 1000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contigs.fasta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| grep -c "^&gt;"</w:t>
      </w:r>
      <w:r w:rsidRPr="00FC4DC9">
        <w:rPr>
          <w:rFonts w:ascii="Times New Roman" w:hAnsi="Times New Roman" w:cs="Times New Roman"/>
          <w:color w:val="000000" w:themeColor="text1"/>
        </w:rPr>
        <w:br/>
      </w:r>
    </w:p>
    <w:p w14:paraId="68C325F7" w14:textId="73C6A353" w:rsidR="00FA034B" w:rsidRPr="00FC4DC9" w:rsidRDefault="00FA034B" w:rsidP="00FC4DC9">
      <w:pPr>
        <w:pStyle w:val="Ttulo2"/>
        <w:spacing w:before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C4DC9">
        <w:rPr>
          <w:rFonts w:ascii="Times New Roman" w:hAnsi="Times New Roman" w:cs="Times New Roman"/>
          <w:color w:val="000000" w:themeColor="text1"/>
          <w:sz w:val="22"/>
          <w:szCs w:val="22"/>
        </w:rPr>
        <w:t>3.</w:t>
      </w:r>
      <w:r w:rsidR="00FC4DC9" w:rsidRPr="00FC4DC9">
        <w:rPr>
          <w:rFonts w:ascii="Times New Roman" w:hAnsi="Times New Roman" w:cs="Times New Roman"/>
          <w:color w:val="000000" w:themeColor="text1"/>
          <w:sz w:val="22"/>
          <w:szCs w:val="22"/>
        </w:rPr>
        <w:t>4</w:t>
      </w:r>
      <w:r w:rsidRPr="00FC4DC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Combining </w:t>
      </w:r>
      <w:proofErr w:type="spellStart"/>
      <w:r w:rsidRPr="00FC4DC9">
        <w:rPr>
          <w:rFonts w:ascii="Times New Roman" w:hAnsi="Times New Roman" w:cs="Times New Roman"/>
          <w:color w:val="000000" w:themeColor="text1"/>
          <w:sz w:val="22"/>
          <w:szCs w:val="22"/>
        </w:rPr>
        <w:t>metaSPAdes</w:t>
      </w:r>
      <w:proofErr w:type="spellEnd"/>
      <w:r w:rsidRPr="00FC4DC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MEGAHIT contigs</w:t>
      </w:r>
      <w:r w:rsidR="0090132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; </w:t>
      </w:r>
      <w:r w:rsidR="00901325" w:rsidRPr="00901325">
        <w:rPr>
          <w:rFonts w:ascii="Times New Roman" w:hAnsi="Times New Roman" w:cs="Times New Roman"/>
          <w:color w:val="000000" w:themeColor="text1"/>
          <w:sz w:val="22"/>
          <w:szCs w:val="22"/>
          <w:highlight w:val="cyan"/>
        </w:rPr>
        <w:t>05_combined_contigs.sh</w:t>
      </w:r>
    </w:p>
    <w:p w14:paraId="0A526935" w14:textId="508C8882" w:rsidR="00FA034B" w:rsidRPr="00FC4DC9" w:rsidRDefault="00FA034B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Contigs from both assemblers were combined sample-by-sample. Headers were renamed prior to concatenation using the format: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SAMPLE|assembler|original_id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  <w:t>This preserved the assembler and sample of origin while preventing duplicated sequence identifiers.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  <w:t>The combined assembly was filtered to retain contigs ≥1 kb.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Useful checks:</w:t>
      </w:r>
      <w:r w:rsidRPr="00FC4DC9">
        <w:rPr>
          <w:rFonts w:ascii="Times New Roman" w:hAnsi="Times New Roman" w:cs="Times New Roman"/>
          <w:color w:val="000000" w:themeColor="text1"/>
          <w:u w:val="single"/>
        </w:rPr>
        <w:br/>
        <w:t>Count total combined contigs:</w:t>
      </w:r>
      <w:r w:rsidRPr="00FC4DC9">
        <w:rPr>
          <w:rFonts w:ascii="Times New Roman" w:hAnsi="Times New Roman" w:cs="Times New Roman"/>
          <w:color w:val="000000" w:themeColor="text1"/>
        </w:rPr>
        <w:br/>
        <w:t xml:space="preserve">grep -c "^&gt;"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combined_contigs.fasta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Count filtered contigs ≥1 kb:</w:t>
      </w:r>
      <w:r w:rsidRPr="00FC4DC9">
        <w:rPr>
          <w:rFonts w:ascii="Times New Roman" w:hAnsi="Times New Roman" w:cs="Times New Roman"/>
          <w:color w:val="000000" w:themeColor="text1"/>
        </w:rPr>
        <w:br/>
        <w:t>grep -c "^&gt;" combined_contigs.filtered_1kb.fasta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Sequence statistics:</w:t>
      </w:r>
      <w:r w:rsidRPr="00FC4DC9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seqkit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stats combined_contigs.filtered_1kb.fasta</w:t>
      </w:r>
      <w:r w:rsidRPr="00FC4DC9">
        <w:rPr>
          <w:rFonts w:ascii="Times New Roman" w:hAnsi="Times New Roman" w:cs="Times New Roman"/>
          <w:color w:val="000000" w:themeColor="text1"/>
        </w:rPr>
        <w:br/>
      </w:r>
    </w:p>
    <w:p w14:paraId="169ABDD2" w14:textId="4AB9218C" w:rsidR="00FA034B" w:rsidRPr="00FC4DC9" w:rsidRDefault="00FA034B" w:rsidP="00FC4DC9">
      <w:pPr>
        <w:pStyle w:val="Ttulo2"/>
        <w:spacing w:before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C4DC9">
        <w:rPr>
          <w:rFonts w:ascii="Times New Roman" w:hAnsi="Times New Roman" w:cs="Times New Roman"/>
          <w:color w:val="000000" w:themeColor="text1"/>
          <w:sz w:val="22"/>
          <w:szCs w:val="22"/>
        </w:rPr>
        <w:t>3.</w:t>
      </w:r>
      <w:r w:rsidR="00901325">
        <w:rPr>
          <w:rFonts w:ascii="Times New Roman" w:hAnsi="Times New Roman" w:cs="Times New Roman"/>
          <w:color w:val="000000" w:themeColor="text1"/>
          <w:sz w:val="22"/>
          <w:szCs w:val="22"/>
        </w:rPr>
        <w:t>5</w:t>
      </w:r>
      <w:r w:rsidRPr="00FC4DC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Viral prediction with </w:t>
      </w:r>
      <w:proofErr w:type="spellStart"/>
      <w:r w:rsidRPr="00FC4DC9">
        <w:rPr>
          <w:rFonts w:ascii="Times New Roman" w:hAnsi="Times New Roman" w:cs="Times New Roman"/>
          <w:color w:val="000000" w:themeColor="text1"/>
          <w:sz w:val="22"/>
          <w:szCs w:val="22"/>
        </w:rPr>
        <w:t>geNomad</w:t>
      </w:r>
      <w:proofErr w:type="spellEnd"/>
      <w:r w:rsidR="0090132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; </w:t>
      </w:r>
      <w:r w:rsidR="00901325" w:rsidRPr="00901325">
        <w:rPr>
          <w:rFonts w:ascii="Times New Roman" w:hAnsi="Times New Roman" w:cs="Times New Roman"/>
          <w:color w:val="000000" w:themeColor="text1"/>
          <w:sz w:val="22"/>
          <w:szCs w:val="22"/>
          <w:highlight w:val="cyan"/>
        </w:rPr>
        <w:t>06_geNomad.sh</w:t>
      </w:r>
    </w:p>
    <w:p w14:paraId="4970D12B" w14:textId="47ED07C4" w:rsidR="00FA034B" w:rsidRPr="00FC4DC9" w:rsidRDefault="00FA034B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 xml:space="preserve">Putative viral contigs were identified using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geNomad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>.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Installation:</w:t>
      </w:r>
      <w:r w:rsidRPr="00FC4DC9">
        <w:rPr>
          <w:rFonts w:ascii="Times New Roman" w:hAnsi="Times New Roman" w:cs="Times New Roman"/>
          <w:color w:val="000000" w:themeColor="text1"/>
        </w:rPr>
        <w:br/>
        <w:t xml:space="preserve">mamba create -n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genomad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-c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conda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-forge -c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bioconda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genomad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Activation:</w:t>
      </w:r>
      <w:r w:rsidRPr="00FC4DC9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conda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activate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genomad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lastRenderedPageBreak/>
        <w:t>Verification:</w:t>
      </w:r>
      <w:r w:rsidRPr="00FC4DC9">
        <w:rPr>
          <w:rFonts w:ascii="Times New Roman" w:hAnsi="Times New Roman" w:cs="Times New Roman"/>
          <w:color w:val="000000" w:themeColor="text1"/>
        </w:rPr>
        <w:br/>
        <w:t xml:space="preserve">which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genomad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genomad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--help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Database download:</w:t>
      </w:r>
      <w:r w:rsidRPr="00FC4DC9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genomad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download-database /SCRATCH/RNM270/ach/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Viromics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>/databases/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genomad_db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Database verification:</w:t>
      </w:r>
      <w:r w:rsidRPr="00FC4DC9">
        <w:rPr>
          <w:rFonts w:ascii="Times New Roman" w:hAnsi="Times New Roman" w:cs="Times New Roman"/>
          <w:color w:val="000000" w:themeColor="text1"/>
        </w:rPr>
        <w:br/>
        <w:t>ls /SCRATCH/RNM270/ach/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Viromics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>/databases/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genomad_db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 xml:space="preserve">Main output files generated by </w:t>
      </w:r>
      <w:proofErr w:type="spellStart"/>
      <w:r w:rsidRPr="00FC4DC9">
        <w:rPr>
          <w:rFonts w:ascii="Times New Roman" w:hAnsi="Times New Roman" w:cs="Times New Roman"/>
          <w:color w:val="000000" w:themeColor="text1"/>
          <w:u w:val="single"/>
        </w:rPr>
        <w:t>geNomad</w:t>
      </w:r>
      <w:proofErr w:type="spellEnd"/>
      <w:r w:rsidRPr="00FC4DC9">
        <w:rPr>
          <w:rFonts w:ascii="Times New Roman" w:hAnsi="Times New Roman" w:cs="Times New Roman"/>
          <w:color w:val="000000" w:themeColor="text1"/>
          <w:u w:val="single"/>
        </w:rPr>
        <w:t>:</w:t>
      </w:r>
      <w:r w:rsidRPr="00FC4DC9">
        <w:rPr>
          <w:rFonts w:ascii="Times New Roman" w:hAnsi="Times New Roman" w:cs="Times New Roman"/>
          <w:color w:val="000000" w:themeColor="text1"/>
        </w:rPr>
        <w:br/>
        <w:t>- *_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virus.fna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  <w:t>- *_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virus_summary.tsv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  <w:t>- *_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virus_genes.tsv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Useful output checks:</w:t>
      </w:r>
      <w:r w:rsidRPr="00FC4DC9">
        <w:rPr>
          <w:rFonts w:ascii="Times New Roman" w:hAnsi="Times New Roman" w:cs="Times New Roman"/>
          <w:color w:val="000000" w:themeColor="text1"/>
          <w:u w:val="single"/>
        </w:rPr>
        <w:br/>
        <w:t>Count predicted viral contigs:</w:t>
      </w:r>
      <w:r w:rsidRPr="00FC4DC9">
        <w:rPr>
          <w:rFonts w:ascii="Times New Roman" w:hAnsi="Times New Roman" w:cs="Times New Roman"/>
          <w:color w:val="000000" w:themeColor="text1"/>
        </w:rPr>
        <w:br/>
        <w:t>tail -n +2 *_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virus_summary.tsv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|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wc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-l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Count viral FASTA entries:</w:t>
      </w:r>
      <w:r w:rsidRPr="00FC4DC9">
        <w:rPr>
          <w:rFonts w:ascii="Times New Roman" w:hAnsi="Times New Roman" w:cs="Times New Roman"/>
          <w:color w:val="000000" w:themeColor="text1"/>
        </w:rPr>
        <w:br/>
        <w:t>grep -c "^&gt;" *_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virus.fna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Inspect viral annotations:</w:t>
      </w:r>
      <w:r w:rsidRPr="00FC4DC9">
        <w:rPr>
          <w:rFonts w:ascii="Times New Roman" w:hAnsi="Times New Roman" w:cs="Times New Roman"/>
          <w:color w:val="000000" w:themeColor="text1"/>
        </w:rPr>
        <w:br/>
        <w:t>head *_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virus_genes.tsv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Inspect summary table columns:</w:t>
      </w:r>
      <w:r w:rsidRPr="00FC4DC9">
        <w:rPr>
          <w:rFonts w:ascii="Times New Roman" w:hAnsi="Times New Roman" w:cs="Times New Roman"/>
          <w:color w:val="000000" w:themeColor="text1"/>
        </w:rPr>
        <w:br/>
        <w:t>head -1 *_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virus_summary.tsv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| tr '\t' '\n' |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nl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  <w:t xml:space="preserve">The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geNomad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gene annotation table was later used for conservative downstream filtering of potential mobile genetic elements and host-associated regions.</w:t>
      </w:r>
      <w:r w:rsidRPr="00FC4DC9">
        <w:rPr>
          <w:rFonts w:ascii="Times New Roman" w:hAnsi="Times New Roman" w:cs="Times New Roman"/>
          <w:color w:val="000000" w:themeColor="text1"/>
        </w:rPr>
        <w:br/>
      </w:r>
    </w:p>
    <w:p w14:paraId="11FC1706" w14:textId="727C5EE3" w:rsidR="005A7AD5" w:rsidRPr="00FC4DC9" w:rsidRDefault="00182CBD" w:rsidP="00FC4DC9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C4DC9">
        <w:rPr>
          <w:rFonts w:ascii="Times New Roman" w:hAnsi="Times New Roman" w:cs="Times New Roman"/>
          <w:b/>
          <w:bCs/>
          <w:color w:val="000000" w:themeColor="text1"/>
        </w:rPr>
        <w:t>3.</w:t>
      </w:r>
      <w:r w:rsidR="00901325">
        <w:rPr>
          <w:rFonts w:ascii="Times New Roman" w:hAnsi="Times New Roman" w:cs="Times New Roman"/>
          <w:b/>
          <w:bCs/>
          <w:color w:val="000000" w:themeColor="text1"/>
        </w:rPr>
        <w:t>6</w:t>
      </w:r>
      <w:r w:rsidRPr="00FC4DC9">
        <w:rPr>
          <w:rFonts w:ascii="Times New Roman" w:hAnsi="Times New Roman" w:cs="Times New Roman"/>
          <w:b/>
          <w:bCs/>
          <w:color w:val="000000" w:themeColor="text1"/>
        </w:rPr>
        <w:t xml:space="preserve"> Additional software installation</w:t>
      </w:r>
    </w:p>
    <w:p w14:paraId="21DBB380" w14:textId="77777777" w:rsidR="00FA034B" w:rsidRPr="00FC4DC9" w:rsidRDefault="00000000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Several additional tools were required during downstream filtering and clustering.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 xml:space="preserve">Installation of </w:t>
      </w:r>
      <w:proofErr w:type="spellStart"/>
      <w:r w:rsidRPr="00FC4DC9">
        <w:rPr>
          <w:rFonts w:ascii="Times New Roman" w:hAnsi="Times New Roman" w:cs="Times New Roman"/>
          <w:color w:val="000000" w:themeColor="text1"/>
          <w:u w:val="single"/>
        </w:rPr>
        <w:t>seqkit</w:t>
      </w:r>
      <w:proofErr w:type="spellEnd"/>
      <w:r w:rsidRPr="00FC4DC9">
        <w:rPr>
          <w:rFonts w:ascii="Times New Roman" w:hAnsi="Times New Roman" w:cs="Times New Roman"/>
          <w:color w:val="000000" w:themeColor="text1"/>
          <w:u w:val="single"/>
        </w:rPr>
        <w:t>:</w:t>
      </w:r>
      <w:r w:rsidRPr="00FC4DC9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conda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activate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genomad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  <w:t xml:space="preserve">mamba install -c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conda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-forge -c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bioconda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seqkit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Verification:</w:t>
      </w:r>
      <w:r w:rsidRPr="00FC4DC9">
        <w:rPr>
          <w:rFonts w:ascii="Times New Roman" w:hAnsi="Times New Roman" w:cs="Times New Roman"/>
          <w:color w:val="000000" w:themeColor="text1"/>
        </w:rPr>
        <w:br/>
        <w:t xml:space="preserve">which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seqkit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 xml:space="preserve">Installation of pandas and </w:t>
      </w:r>
      <w:proofErr w:type="spellStart"/>
      <w:r w:rsidRPr="00FC4DC9">
        <w:rPr>
          <w:rFonts w:ascii="Times New Roman" w:hAnsi="Times New Roman" w:cs="Times New Roman"/>
          <w:color w:val="000000" w:themeColor="text1"/>
          <w:u w:val="single"/>
        </w:rPr>
        <w:t>Biopython</w:t>
      </w:r>
      <w:proofErr w:type="spellEnd"/>
      <w:r w:rsidRPr="00FC4DC9">
        <w:rPr>
          <w:rFonts w:ascii="Times New Roman" w:hAnsi="Times New Roman" w:cs="Times New Roman"/>
          <w:color w:val="000000" w:themeColor="text1"/>
          <w:u w:val="single"/>
        </w:rPr>
        <w:t>:</w:t>
      </w:r>
      <w:r w:rsidRPr="00FC4DC9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conda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activate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genomad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  <w:t xml:space="preserve">mamba install -c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conda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-forge pandas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biopython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Verification:</w:t>
      </w:r>
      <w:r w:rsidRPr="00FC4DC9">
        <w:rPr>
          <w:rFonts w:ascii="Times New Roman" w:hAnsi="Times New Roman" w:cs="Times New Roman"/>
          <w:color w:val="000000" w:themeColor="text1"/>
        </w:rPr>
        <w:br/>
        <w:t>python -c "import pandas; import Bio; print('OK')"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 xml:space="preserve">Installation of </w:t>
      </w:r>
      <w:proofErr w:type="spellStart"/>
      <w:r w:rsidRPr="00FC4DC9">
        <w:rPr>
          <w:rFonts w:ascii="Times New Roman" w:hAnsi="Times New Roman" w:cs="Times New Roman"/>
          <w:color w:val="000000" w:themeColor="text1"/>
          <w:u w:val="single"/>
        </w:rPr>
        <w:t>CheckV</w:t>
      </w:r>
      <w:proofErr w:type="spellEnd"/>
      <w:r w:rsidRPr="00FC4DC9">
        <w:rPr>
          <w:rFonts w:ascii="Times New Roman" w:hAnsi="Times New Roman" w:cs="Times New Roman"/>
          <w:color w:val="000000" w:themeColor="text1"/>
          <w:u w:val="single"/>
        </w:rPr>
        <w:t>:</w:t>
      </w:r>
      <w:r w:rsidRPr="00FC4DC9">
        <w:rPr>
          <w:rFonts w:ascii="Times New Roman" w:hAnsi="Times New Roman" w:cs="Times New Roman"/>
          <w:color w:val="000000" w:themeColor="text1"/>
        </w:rPr>
        <w:br/>
        <w:t xml:space="preserve">mamba create -n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checkv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-c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conda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-forge -c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bioconda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checkv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lastRenderedPageBreak/>
        <w:t>Activation:</w:t>
      </w:r>
      <w:r w:rsidRPr="00FC4DC9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conda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activate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checkv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Verification:</w:t>
      </w:r>
      <w:r w:rsidRPr="00FC4DC9">
        <w:rPr>
          <w:rFonts w:ascii="Times New Roman" w:hAnsi="Times New Roman" w:cs="Times New Roman"/>
          <w:color w:val="000000" w:themeColor="text1"/>
        </w:rPr>
        <w:br/>
        <w:t xml:space="preserve">which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checkv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 xml:space="preserve">Download of </w:t>
      </w:r>
      <w:proofErr w:type="spellStart"/>
      <w:r w:rsidRPr="00FC4DC9">
        <w:rPr>
          <w:rFonts w:ascii="Times New Roman" w:hAnsi="Times New Roman" w:cs="Times New Roman"/>
          <w:color w:val="000000" w:themeColor="text1"/>
          <w:u w:val="single"/>
        </w:rPr>
        <w:t>CheckV</w:t>
      </w:r>
      <w:proofErr w:type="spellEnd"/>
      <w:r w:rsidRPr="00FC4DC9">
        <w:rPr>
          <w:rFonts w:ascii="Times New Roman" w:hAnsi="Times New Roman" w:cs="Times New Roman"/>
          <w:color w:val="000000" w:themeColor="text1"/>
          <w:u w:val="single"/>
        </w:rPr>
        <w:t xml:space="preserve"> database:</w:t>
      </w:r>
      <w:r w:rsidRPr="00FC4DC9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checkv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download_database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/SCRATCH/RNM270/ach/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Viromics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>/databases/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checkv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Verification:</w:t>
      </w:r>
    </w:p>
    <w:p w14:paraId="0F0BF662" w14:textId="0481F38B" w:rsidR="005A7AD5" w:rsidRDefault="00000000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ls /SCRATCH/RNM270/ach/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Viromics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>/databases/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checkv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Installation of MMseqs2:</w:t>
      </w:r>
      <w:r w:rsidRPr="00FC4DC9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conda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activate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genomad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br/>
        <w:t>mamba install -c conda-forge -c bioconda mmseqs2</w:t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</w:rPr>
        <w:br/>
      </w:r>
      <w:r w:rsidRPr="00FC4DC9">
        <w:rPr>
          <w:rFonts w:ascii="Times New Roman" w:hAnsi="Times New Roman" w:cs="Times New Roman"/>
          <w:color w:val="000000" w:themeColor="text1"/>
          <w:u w:val="single"/>
        </w:rPr>
        <w:t>Verification:</w:t>
      </w:r>
      <w:r w:rsidRPr="00FC4DC9">
        <w:rPr>
          <w:rFonts w:ascii="Times New Roman" w:hAnsi="Times New Roman" w:cs="Times New Roman"/>
          <w:color w:val="000000" w:themeColor="text1"/>
        </w:rPr>
        <w:br/>
        <w:t>which mmseqs</w:t>
      </w:r>
      <w:r w:rsidRPr="00FC4DC9">
        <w:rPr>
          <w:rFonts w:ascii="Times New Roman" w:hAnsi="Times New Roman" w:cs="Times New Roman"/>
          <w:color w:val="000000" w:themeColor="text1"/>
        </w:rPr>
        <w:br/>
      </w:r>
    </w:p>
    <w:p w14:paraId="6990C2DF" w14:textId="757D555F" w:rsidR="00FC4DC9" w:rsidRPr="000649E6" w:rsidRDefault="00FC4DC9" w:rsidP="00FC4DC9">
      <w:pPr>
        <w:pStyle w:val="Ttulo2"/>
        <w:spacing w:before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0649E6">
        <w:rPr>
          <w:rFonts w:ascii="Times New Roman" w:hAnsi="Times New Roman" w:cs="Times New Roman"/>
          <w:color w:val="000000" w:themeColor="text1"/>
          <w:sz w:val="22"/>
          <w:szCs w:val="22"/>
        </w:rPr>
        <w:t>3.</w:t>
      </w:r>
      <w:r w:rsidR="00901325">
        <w:rPr>
          <w:rFonts w:ascii="Times New Roman" w:hAnsi="Times New Roman" w:cs="Times New Roman"/>
          <w:color w:val="000000" w:themeColor="text1"/>
          <w:sz w:val="22"/>
          <w:szCs w:val="22"/>
        </w:rPr>
        <w:t>7</w:t>
      </w:r>
      <w:r w:rsidRPr="000649E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Conservative filtering using </w:t>
      </w:r>
      <w:proofErr w:type="spellStart"/>
      <w:r w:rsidRPr="000649E6">
        <w:rPr>
          <w:rFonts w:ascii="Times New Roman" w:hAnsi="Times New Roman" w:cs="Times New Roman"/>
          <w:color w:val="000000" w:themeColor="text1"/>
          <w:sz w:val="22"/>
          <w:szCs w:val="22"/>
        </w:rPr>
        <w:t>geNomad</w:t>
      </w:r>
      <w:proofErr w:type="spellEnd"/>
      <w:r w:rsidRPr="000649E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gene annotations</w:t>
      </w:r>
      <w:r w:rsidR="0090132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(Filtering 2); </w:t>
      </w:r>
      <w:r w:rsidR="00901325" w:rsidRPr="00901325">
        <w:rPr>
          <w:rFonts w:ascii="Times New Roman" w:hAnsi="Times New Roman" w:cs="Times New Roman"/>
          <w:color w:val="000000" w:themeColor="text1"/>
          <w:sz w:val="22"/>
          <w:szCs w:val="22"/>
          <w:highlight w:val="cyan"/>
        </w:rPr>
        <w:t>07_filtering2.sh</w:t>
      </w:r>
    </w:p>
    <w:p w14:paraId="7190DF4B" w14:textId="67D31825" w:rsidR="00FC4DC9" w:rsidRPr="00FC4DC9" w:rsidRDefault="00FC4DC9" w:rsidP="00FC4DC9">
      <w:pPr>
        <w:spacing w:after="0" w:line="240" w:lineRule="auto"/>
        <w:rPr>
          <w:rFonts w:ascii="Times New Roman" w:hAnsi="Times New Roman" w:cs="Times New Roman"/>
        </w:rPr>
      </w:pPr>
      <w:r w:rsidRPr="00FC4DC9">
        <w:rPr>
          <w:rFonts w:ascii="Times New Roman" w:hAnsi="Times New Roman" w:cs="Times New Roman"/>
        </w:rPr>
        <w:t xml:space="preserve">After viral prediction with </w:t>
      </w:r>
      <w:proofErr w:type="spellStart"/>
      <w:r w:rsidRPr="00FC4DC9">
        <w:rPr>
          <w:rFonts w:ascii="Times New Roman" w:hAnsi="Times New Roman" w:cs="Times New Roman"/>
        </w:rPr>
        <w:t>geNomad</w:t>
      </w:r>
      <w:proofErr w:type="spellEnd"/>
      <w:r w:rsidRPr="00FC4DC9">
        <w:rPr>
          <w:rFonts w:ascii="Times New Roman" w:hAnsi="Times New Roman" w:cs="Times New Roman"/>
        </w:rPr>
        <w:t>, a second conservative filtering step was applied to reduce the inclusion of likely cellular or low-confidence non-viral contigs.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  <w:t>Viral contigs were retained if they satisfied at least one of the following criteria: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  <w:t>1. Viral genes &gt; 0</w:t>
      </w:r>
      <w:r w:rsidRPr="00FC4DC9">
        <w:rPr>
          <w:rFonts w:ascii="Times New Roman" w:hAnsi="Times New Roman" w:cs="Times New Roman"/>
        </w:rPr>
        <w:br/>
        <w:t>2. Viral genes = 0 and host genes = 0</w:t>
      </w:r>
      <w:r w:rsidRPr="00FC4DC9">
        <w:rPr>
          <w:rFonts w:ascii="Times New Roman" w:hAnsi="Times New Roman" w:cs="Times New Roman"/>
        </w:rPr>
        <w:br/>
        <w:t>3. Unknown genes ≥75%</w:t>
      </w:r>
      <w:r w:rsidRPr="00FC4DC9">
        <w:rPr>
          <w:rFonts w:ascii="Times New Roman" w:hAnsi="Times New Roman" w:cs="Times New Roman"/>
        </w:rPr>
        <w:br/>
        <w:t>4. Viral contig length ≥1 kb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  <w:t xml:space="preserve">The filtering relied on the gene annotation table generated by </w:t>
      </w:r>
      <w:proofErr w:type="spellStart"/>
      <w:r w:rsidRPr="00FC4DC9">
        <w:rPr>
          <w:rFonts w:ascii="Times New Roman" w:hAnsi="Times New Roman" w:cs="Times New Roman"/>
        </w:rPr>
        <w:t>geNomad</w:t>
      </w:r>
      <w:proofErr w:type="spellEnd"/>
      <w:r w:rsidRPr="00FC4DC9">
        <w:rPr>
          <w:rFonts w:ascii="Times New Roman" w:hAnsi="Times New Roman" w:cs="Times New Roman"/>
        </w:rPr>
        <w:t>: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  <w:t>*_</w:t>
      </w:r>
      <w:proofErr w:type="spellStart"/>
      <w:r w:rsidRPr="00FC4DC9">
        <w:rPr>
          <w:rFonts w:ascii="Times New Roman" w:hAnsi="Times New Roman" w:cs="Times New Roman"/>
        </w:rPr>
        <w:t>virus_genes.tsv</w:t>
      </w:r>
      <w:proofErr w:type="spellEnd"/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0649E6">
        <w:rPr>
          <w:rFonts w:ascii="Times New Roman" w:hAnsi="Times New Roman" w:cs="Times New Roman"/>
          <w:u w:val="single"/>
        </w:rPr>
        <w:t>Main objectives:</w:t>
      </w:r>
      <w:r w:rsidRPr="00FC4DC9">
        <w:rPr>
          <w:rFonts w:ascii="Times New Roman" w:hAnsi="Times New Roman" w:cs="Times New Roman"/>
        </w:rPr>
        <w:br/>
        <w:t>- retain high-confidence viral contigs</w:t>
      </w:r>
      <w:r w:rsidRPr="00FC4DC9">
        <w:rPr>
          <w:rFonts w:ascii="Times New Roman" w:hAnsi="Times New Roman" w:cs="Times New Roman"/>
        </w:rPr>
        <w:br/>
        <w:t>- remove likely host-associated sequences</w:t>
      </w:r>
      <w:r w:rsidRPr="00FC4DC9">
        <w:rPr>
          <w:rFonts w:ascii="Times New Roman" w:hAnsi="Times New Roman" w:cs="Times New Roman"/>
        </w:rPr>
        <w:br/>
        <w:t>- preserve highly novel viral contigs lacking database annotations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0649E6">
        <w:rPr>
          <w:rFonts w:ascii="Times New Roman" w:hAnsi="Times New Roman" w:cs="Times New Roman"/>
          <w:u w:val="single"/>
        </w:rPr>
        <w:t xml:space="preserve">Filtered contigs were extracted using </w:t>
      </w:r>
      <w:proofErr w:type="spellStart"/>
      <w:r w:rsidRPr="000649E6">
        <w:rPr>
          <w:rFonts w:ascii="Times New Roman" w:hAnsi="Times New Roman" w:cs="Times New Roman"/>
          <w:u w:val="single"/>
        </w:rPr>
        <w:t>SeqKit</w:t>
      </w:r>
      <w:proofErr w:type="spellEnd"/>
      <w:r w:rsidRPr="000649E6">
        <w:rPr>
          <w:rFonts w:ascii="Times New Roman" w:hAnsi="Times New Roman" w:cs="Times New Roman"/>
          <w:u w:val="single"/>
        </w:rPr>
        <w:t>:</w:t>
      </w:r>
      <w:r w:rsidRPr="00FC4DC9">
        <w:rPr>
          <w:rFonts w:ascii="Times New Roman" w:hAnsi="Times New Roman" w:cs="Times New Roman"/>
        </w:rPr>
        <w:br/>
      </w:r>
      <w:proofErr w:type="spellStart"/>
      <w:r w:rsidRPr="00FC4DC9">
        <w:rPr>
          <w:rFonts w:ascii="Times New Roman" w:hAnsi="Times New Roman" w:cs="Times New Roman"/>
        </w:rPr>
        <w:t>seqkit</w:t>
      </w:r>
      <w:proofErr w:type="spellEnd"/>
      <w:r w:rsidRPr="00FC4DC9">
        <w:rPr>
          <w:rFonts w:ascii="Times New Roman" w:hAnsi="Times New Roman" w:cs="Times New Roman"/>
        </w:rPr>
        <w:t xml:space="preserve"> grep -f kept_contig_ids.txt     </w:t>
      </w:r>
      <w:proofErr w:type="spellStart"/>
      <w:r w:rsidRPr="00FC4DC9">
        <w:rPr>
          <w:rFonts w:ascii="Times New Roman" w:hAnsi="Times New Roman" w:cs="Times New Roman"/>
        </w:rPr>
        <w:t>viral_precluster_rep_seq.renamed_virus.fna</w:t>
      </w:r>
      <w:proofErr w:type="spellEnd"/>
      <w:r w:rsidRPr="00FC4DC9">
        <w:rPr>
          <w:rFonts w:ascii="Times New Roman" w:hAnsi="Times New Roman" w:cs="Times New Roman"/>
        </w:rPr>
        <w:t xml:space="preserve">     &gt; </w:t>
      </w:r>
      <w:proofErr w:type="spellStart"/>
      <w:r w:rsidRPr="00FC4DC9">
        <w:rPr>
          <w:rFonts w:ascii="Times New Roman" w:hAnsi="Times New Roman" w:cs="Times New Roman"/>
        </w:rPr>
        <w:t>viral_contigs.filtered_before_checkv.fna</w:t>
      </w:r>
      <w:proofErr w:type="spellEnd"/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0649E6">
        <w:rPr>
          <w:rFonts w:ascii="Times New Roman" w:hAnsi="Times New Roman" w:cs="Times New Roman"/>
          <w:u w:val="single"/>
        </w:rPr>
        <w:t>Useful output checks:</w:t>
      </w:r>
      <w:r w:rsidRPr="000649E6">
        <w:rPr>
          <w:rFonts w:ascii="Times New Roman" w:hAnsi="Times New Roman" w:cs="Times New Roman"/>
          <w:u w:val="single"/>
        </w:rPr>
        <w:br/>
        <w:t>Count retained viral contigs:</w:t>
      </w:r>
      <w:r w:rsidRPr="00FC4DC9">
        <w:rPr>
          <w:rFonts w:ascii="Times New Roman" w:hAnsi="Times New Roman" w:cs="Times New Roman"/>
        </w:rPr>
        <w:br/>
        <w:t xml:space="preserve">grep -c "^&gt;" </w:t>
      </w:r>
      <w:proofErr w:type="spellStart"/>
      <w:r w:rsidRPr="00FC4DC9">
        <w:rPr>
          <w:rFonts w:ascii="Times New Roman" w:hAnsi="Times New Roman" w:cs="Times New Roman"/>
        </w:rPr>
        <w:t>viral_contigs.filtered_before_checkv.fna</w:t>
      </w:r>
      <w:proofErr w:type="spellEnd"/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0649E6">
        <w:rPr>
          <w:rFonts w:ascii="Times New Roman" w:hAnsi="Times New Roman" w:cs="Times New Roman"/>
          <w:u w:val="single"/>
        </w:rPr>
        <w:t>Inspect retained contig headers:</w:t>
      </w:r>
      <w:r w:rsidRPr="00FC4DC9">
        <w:rPr>
          <w:rFonts w:ascii="Times New Roman" w:hAnsi="Times New Roman" w:cs="Times New Roman"/>
        </w:rPr>
        <w:br/>
        <w:t xml:space="preserve">grep "^&gt;" </w:t>
      </w:r>
      <w:proofErr w:type="spellStart"/>
      <w:r w:rsidRPr="00FC4DC9">
        <w:rPr>
          <w:rFonts w:ascii="Times New Roman" w:hAnsi="Times New Roman" w:cs="Times New Roman"/>
        </w:rPr>
        <w:t>viral_contigs.filtered_before_checkv.fna</w:t>
      </w:r>
      <w:proofErr w:type="spellEnd"/>
      <w:r w:rsidRPr="00FC4DC9">
        <w:rPr>
          <w:rFonts w:ascii="Times New Roman" w:hAnsi="Times New Roman" w:cs="Times New Roman"/>
        </w:rPr>
        <w:t xml:space="preserve"> | head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0649E6">
        <w:rPr>
          <w:rFonts w:ascii="Times New Roman" w:hAnsi="Times New Roman" w:cs="Times New Roman"/>
          <w:u w:val="single"/>
        </w:rPr>
        <w:t>Inspect sequence statistics:</w:t>
      </w:r>
      <w:r w:rsidRPr="00FC4DC9">
        <w:rPr>
          <w:rFonts w:ascii="Times New Roman" w:hAnsi="Times New Roman" w:cs="Times New Roman"/>
        </w:rPr>
        <w:br/>
      </w:r>
      <w:proofErr w:type="spellStart"/>
      <w:r w:rsidRPr="00FC4DC9">
        <w:rPr>
          <w:rFonts w:ascii="Times New Roman" w:hAnsi="Times New Roman" w:cs="Times New Roman"/>
        </w:rPr>
        <w:lastRenderedPageBreak/>
        <w:t>seqkit</w:t>
      </w:r>
      <w:proofErr w:type="spellEnd"/>
      <w:r w:rsidRPr="00FC4DC9">
        <w:rPr>
          <w:rFonts w:ascii="Times New Roman" w:hAnsi="Times New Roman" w:cs="Times New Roman"/>
        </w:rPr>
        <w:t xml:space="preserve"> stats </w:t>
      </w:r>
      <w:proofErr w:type="spellStart"/>
      <w:r w:rsidRPr="00FC4DC9">
        <w:rPr>
          <w:rFonts w:ascii="Times New Roman" w:hAnsi="Times New Roman" w:cs="Times New Roman"/>
        </w:rPr>
        <w:t>viral_contigs.filtered_before_checkv.fna</w:t>
      </w:r>
      <w:proofErr w:type="spellEnd"/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0649E6">
        <w:rPr>
          <w:rFonts w:ascii="Times New Roman" w:hAnsi="Times New Roman" w:cs="Times New Roman"/>
          <w:u w:val="single"/>
        </w:rPr>
        <w:t>Inspect gene annotation table:</w:t>
      </w:r>
      <w:r w:rsidRPr="00FC4DC9">
        <w:rPr>
          <w:rFonts w:ascii="Times New Roman" w:hAnsi="Times New Roman" w:cs="Times New Roman"/>
        </w:rPr>
        <w:br/>
        <w:t>head *_</w:t>
      </w:r>
      <w:proofErr w:type="spellStart"/>
      <w:r w:rsidRPr="00FC4DC9">
        <w:rPr>
          <w:rFonts w:ascii="Times New Roman" w:hAnsi="Times New Roman" w:cs="Times New Roman"/>
        </w:rPr>
        <w:t>virus_genes.tsv</w:t>
      </w:r>
      <w:proofErr w:type="spellEnd"/>
      <w:r w:rsidRPr="00FC4DC9">
        <w:rPr>
          <w:rFonts w:ascii="Times New Roman" w:hAnsi="Times New Roman" w:cs="Times New Roman"/>
        </w:rPr>
        <w:br/>
      </w:r>
    </w:p>
    <w:p w14:paraId="5DD32ADE" w14:textId="571CA936" w:rsidR="00FC4DC9" w:rsidRPr="000649E6" w:rsidRDefault="00FC4DC9" w:rsidP="00FC4DC9">
      <w:pPr>
        <w:pStyle w:val="Ttulo2"/>
        <w:spacing w:before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0649E6">
        <w:rPr>
          <w:rFonts w:ascii="Times New Roman" w:hAnsi="Times New Roman" w:cs="Times New Roman"/>
          <w:color w:val="000000" w:themeColor="text1"/>
          <w:sz w:val="22"/>
          <w:szCs w:val="22"/>
        </w:rPr>
        <w:t>3.</w:t>
      </w:r>
      <w:r w:rsidR="00901325">
        <w:rPr>
          <w:rFonts w:ascii="Times New Roman" w:hAnsi="Times New Roman" w:cs="Times New Roman"/>
          <w:color w:val="000000" w:themeColor="text1"/>
          <w:sz w:val="22"/>
          <w:szCs w:val="22"/>
        </w:rPr>
        <w:t>8</w:t>
      </w:r>
      <w:r w:rsidRPr="000649E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Host-region trimming and quality assessment with </w:t>
      </w:r>
      <w:proofErr w:type="spellStart"/>
      <w:r w:rsidRPr="000649E6">
        <w:rPr>
          <w:rFonts w:ascii="Times New Roman" w:hAnsi="Times New Roman" w:cs="Times New Roman"/>
          <w:color w:val="000000" w:themeColor="text1"/>
          <w:sz w:val="22"/>
          <w:szCs w:val="22"/>
        </w:rPr>
        <w:t>CheckV</w:t>
      </w:r>
      <w:proofErr w:type="spellEnd"/>
      <w:r w:rsidR="0090132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; </w:t>
      </w:r>
      <w:r w:rsidR="00901325" w:rsidRPr="00901325">
        <w:rPr>
          <w:rFonts w:ascii="Times New Roman" w:hAnsi="Times New Roman" w:cs="Times New Roman"/>
          <w:color w:val="000000" w:themeColor="text1"/>
          <w:sz w:val="22"/>
          <w:szCs w:val="22"/>
          <w:highlight w:val="cyan"/>
        </w:rPr>
        <w:t>07_filtering2.sh</w:t>
      </w:r>
    </w:p>
    <w:p w14:paraId="092072C6" w14:textId="04D2B0E8" w:rsidR="00FC4DC9" w:rsidRPr="00FC4DC9" w:rsidRDefault="00FC4DC9" w:rsidP="00FC4DC9">
      <w:pPr>
        <w:spacing w:after="0" w:line="240" w:lineRule="auto"/>
        <w:rPr>
          <w:rFonts w:ascii="Times New Roman" w:hAnsi="Times New Roman" w:cs="Times New Roman"/>
        </w:rPr>
      </w:pPr>
      <w:r w:rsidRPr="00FC4DC9">
        <w:rPr>
          <w:rFonts w:ascii="Times New Roman" w:hAnsi="Times New Roman" w:cs="Times New Roman"/>
        </w:rPr>
        <w:t xml:space="preserve">The conservatively filtered viral contigs were processed using </w:t>
      </w:r>
      <w:proofErr w:type="spellStart"/>
      <w:r w:rsidRPr="00FC4DC9">
        <w:rPr>
          <w:rFonts w:ascii="Times New Roman" w:hAnsi="Times New Roman" w:cs="Times New Roman"/>
        </w:rPr>
        <w:t>CheckV</w:t>
      </w:r>
      <w:proofErr w:type="spellEnd"/>
      <w:r w:rsidRPr="00FC4DC9">
        <w:rPr>
          <w:rFonts w:ascii="Times New Roman" w:hAnsi="Times New Roman" w:cs="Times New Roman"/>
        </w:rPr>
        <w:t xml:space="preserve"> to remove residual host-associated regions and assess viral genome quality and completeness.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0649E6">
        <w:rPr>
          <w:rFonts w:ascii="Times New Roman" w:hAnsi="Times New Roman" w:cs="Times New Roman"/>
          <w:u w:val="single"/>
        </w:rPr>
        <w:t>Main output files:</w:t>
      </w:r>
      <w:r w:rsidRPr="00FC4DC9">
        <w:rPr>
          <w:rFonts w:ascii="Times New Roman" w:hAnsi="Times New Roman" w:cs="Times New Roman"/>
        </w:rPr>
        <w:br/>
        <w:t xml:space="preserve">- </w:t>
      </w:r>
      <w:proofErr w:type="spellStart"/>
      <w:r w:rsidRPr="00FC4DC9">
        <w:rPr>
          <w:rFonts w:ascii="Times New Roman" w:hAnsi="Times New Roman" w:cs="Times New Roman"/>
        </w:rPr>
        <w:t>viruses.fna</w:t>
      </w:r>
      <w:proofErr w:type="spellEnd"/>
      <w:r w:rsidRPr="00FC4DC9">
        <w:rPr>
          <w:rFonts w:ascii="Times New Roman" w:hAnsi="Times New Roman" w:cs="Times New Roman"/>
        </w:rPr>
        <w:br/>
        <w:t xml:space="preserve">- </w:t>
      </w:r>
      <w:proofErr w:type="spellStart"/>
      <w:r w:rsidRPr="00FC4DC9">
        <w:rPr>
          <w:rFonts w:ascii="Times New Roman" w:hAnsi="Times New Roman" w:cs="Times New Roman"/>
        </w:rPr>
        <w:t>quality_summary.tsv</w:t>
      </w:r>
      <w:proofErr w:type="spellEnd"/>
      <w:r w:rsidRPr="00FC4DC9">
        <w:rPr>
          <w:rFonts w:ascii="Times New Roman" w:hAnsi="Times New Roman" w:cs="Times New Roman"/>
        </w:rPr>
        <w:br/>
        <w:t xml:space="preserve">- </w:t>
      </w:r>
      <w:proofErr w:type="spellStart"/>
      <w:r w:rsidRPr="00FC4DC9">
        <w:rPr>
          <w:rFonts w:ascii="Times New Roman" w:hAnsi="Times New Roman" w:cs="Times New Roman"/>
        </w:rPr>
        <w:t>contamination.tsv</w:t>
      </w:r>
      <w:proofErr w:type="spellEnd"/>
      <w:r w:rsidRPr="00FC4DC9">
        <w:rPr>
          <w:rFonts w:ascii="Times New Roman" w:hAnsi="Times New Roman" w:cs="Times New Roman"/>
        </w:rPr>
        <w:br/>
        <w:t xml:space="preserve">- </w:t>
      </w:r>
      <w:proofErr w:type="spellStart"/>
      <w:r w:rsidRPr="00FC4DC9">
        <w:rPr>
          <w:rFonts w:ascii="Times New Roman" w:hAnsi="Times New Roman" w:cs="Times New Roman"/>
        </w:rPr>
        <w:t>completeness.tsv</w:t>
      </w:r>
      <w:proofErr w:type="spellEnd"/>
      <w:r w:rsidRPr="00FC4DC9">
        <w:rPr>
          <w:rFonts w:ascii="Times New Roman" w:hAnsi="Times New Roman" w:cs="Times New Roman"/>
        </w:rPr>
        <w:br/>
        <w:t xml:space="preserve">- </w:t>
      </w:r>
      <w:proofErr w:type="spellStart"/>
      <w:r w:rsidRPr="00FC4DC9">
        <w:rPr>
          <w:rFonts w:ascii="Times New Roman" w:hAnsi="Times New Roman" w:cs="Times New Roman"/>
        </w:rPr>
        <w:t>complete_genomes.tsv</w:t>
      </w:r>
      <w:proofErr w:type="spellEnd"/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0649E6">
        <w:rPr>
          <w:rFonts w:ascii="Times New Roman" w:hAnsi="Times New Roman" w:cs="Times New Roman"/>
          <w:u w:val="single"/>
        </w:rPr>
        <w:t>Main trimmed viral FASTA:</w:t>
      </w:r>
      <w:r w:rsidRPr="00FC4DC9">
        <w:rPr>
          <w:rFonts w:ascii="Times New Roman" w:hAnsi="Times New Roman" w:cs="Times New Roman"/>
        </w:rPr>
        <w:br/>
      </w:r>
      <w:proofErr w:type="spellStart"/>
      <w:r w:rsidRPr="00FC4DC9">
        <w:rPr>
          <w:rFonts w:ascii="Times New Roman" w:hAnsi="Times New Roman" w:cs="Times New Roman"/>
        </w:rPr>
        <w:t>checkv</w:t>
      </w:r>
      <w:proofErr w:type="spellEnd"/>
      <w:r w:rsidRPr="00FC4DC9">
        <w:rPr>
          <w:rFonts w:ascii="Times New Roman" w:hAnsi="Times New Roman" w:cs="Times New Roman"/>
        </w:rPr>
        <w:t>/</w:t>
      </w:r>
      <w:proofErr w:type="spellStart"/>
      <w:r w:rsidRPr="00FC4DC9">
        <w:rPr>
          <w:rFonts w:ascii="Times New Roman" w:hAnsi="Times New Roman" w:cs="Times New Roman"/>
        </w:rPr>
        <w:t>viruses.fna</w:t>
      </w:r>
      <w:proofErr w:type="spellEnd"/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0649E6">
        <w:rPr>
          <w:rFonts w:ascii="Times New Roman" w:hAnsi="Times New Roman" w:cs="Times New Roman"/>
          <w:u w:val="single"/>
        </w:rPr>
        <w:t>Useful output checks:</w:t>
      </w:r>
      <w:r w:rsidRPr="000649E6">
        <w:rPr>
          <w:rFonts w:ascii="Times New Roman" w:hAnsi="Times New Roman" w:cs="Times New Roman"/>
          <w:u w:val="single"/>
        </w:rPr>
        <w:br/>
        <w:t>Count trimmed viral contigs:</w:t>
      </w:r>
      <w:r w:rsidRPr="00FC4DC9">
        <w:rPr>
          <w:rFonts w:ascii="Times New Roman" w:hAnsi="Times New Roman" w:cs="Times New Roman"/>
        </w:rPr>
        <w:br/>
        <w:t xml:space="preserve">grep -c "^&gt;" </w:t>
      </w:r>
      <w:proofErr w:type="spellStart"/>
      <w:r w:rsidRPr="00FC4DC9">
        <w:rPr>
          <w:rFonts w:ascii="Times New Roman" w:hAnsi="Times New Roman" w:cs="Times New Roman"/>
        </w:rPr>
        <w:t>checkv</w:t>
      </w:r>
      <w:proofErr w:type="spellEnd"/>
      <w:r w:rsidRPr="00FC4DC9">
        <w:rPr>
          <w:rFonts w:ascii="Times New Roman" w:hAnsi="Times New Roman" w:cs="Times New Roman"/>
        </w:rPr>
        <w:t>/</w:t>
      </w:r>
      <w:proofErr w:type="spellStart"/>
      <w:r w:rsidRPr="00FC4DC9">
        <w:rPr>
          <w:rFonts w:ascii="Times New Roman" w:hAnsi="Times New Roman" w:cs="Times New Roman"/>
        </w:rPr>
        <w:t>viruses.fna</w:t>
      </w:r>
      <w:proofErr w:type="spellEnd"/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0649E6">
        <w:rPr>
          <w:rFonts w:ascii="Times New Roman" w:hAnsi="Times New Roman" w:cs="Times New Roman"/>
          <w:u w:val="single"/>
        </w:rPr>
        <w:t>Inspect viral quality categories:</w:t>
      </w:r>
      <w:r w:rsidRPr="00FC4DC9">
        <w:rPr>
          <w:rFonts w:ascii="Times New Roman" w:hAnsi="Times New Roman" w:cs="Times New Roman"/>
        </w:rPr>
        <w:br/>
        <w:t xml:space="preserve">cut -f8 </w:t>
      </w:r>
      <w:proofErr w:type="spellStart"/>
      <w:r w:rsidRPr="00FC4DC9">
        <w:rPr>
          <w:rFonts w:ascii="Times New Roman" w:hAnsi="Times New Roman" w:cs="Times New Roman"/>
        </w:rPr>
        <w:t>checkv</w:t>
      </w:r>
      <w:proofErr w:type="spellEnd"/>
      <w:r w:rsidRPr="00FC4DC9">
        <w:rPr>
          <w:rFonts w:ascii="Times New Roman" w:hAnsi="Times New Roman" w:cs="Times New Roman"/>
        </w:rPr>
        <w:t>/</w:t>
      </w:r>
      <w:proofErr w:type="spellStart"/>
      <w:r w:rsidRPr="00FC4DC9">
        <w:rPr>
          <w:rFonts w:ascii="Times New Roman" w:hAnsi="Times New Roman" w:cs="Times New Roman"/>
        </w:rPr>
        <w:t>quality_summary.tsv</w:t>
      </w:r>
      <w:proofErr w:type="spellEnd"/>
      <w:r w:rsidRPr="00FC4DC9">
        <w:rPr>
          <w:rFonts w:ascii="Times New Roman" w:hAnsi="Times New Roman" w:cs="Times New Roman"/>
        </w:rPr>
        <w:t xml:space="preserve"> | sort | </w:t>
      </w:r>
      <w:proofErr w:type="spellStart"/>
      <w:r w:rsidRPr="00FC4DC9">
        <w:rPr>
          <w:rFonts w:ascii="Times New Roman" w:hAnsi="Times New Roman" w:cs="Times New Roman"/>
        </w:rPr>
        <w:t>uniq</w:t>
      </w:r>
      <w:proofErr w:type="spellEnd"/>
      <w:r w:rsidRPr="00FC4DC9">
        <w:rPr>
          <w:rFonts w:ascii="Times New Roman" w:hAnsi="Times New Roman" w:cs="Times New Roman"/>
        </w:rPr>
        <w:t xml:space="preserve"> -c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 xml:space="preserve">Inspect </w:t>
      </w:r>
      <w:proofErr w:type="spellStart"/>
      <w:r w:rsidRPr="00384C3F">
        <w:rPr>
          <w:rFonts w:ascii="Times New Roman" w:hAnsi="Times New Roman" w:cs="Times New Roman"/>
          <w:u w:val="single"/>
        </w:rPr>
        <w:t>MIUViG</w:t>
      </w:r>
      <w:proofErr w:type="spellEnd"/>
      <w:r w:rsidRPr="00384C3F">
        <w:rPr>
          <w:rFonts w:ascii="Times New Roman" w:hAnsi="Times New Roman" w:cs="Times New Roman"/>
          <w:u w:val="single"/>
        </w:rPr>
        <w:t xml:space="preserve"> quality categories:</w:t>
      </w:r>
      <w:r w:rsidRPr="00FC4DC9">
        <w:rPr>
          <w:rFonts w:ascii="Times New Roman" w:hAnsi="Times New Roman" w:cs="Times New Roman"/>
        </w:rPr>
        <w:br/>
        <w:t xml:space="preserve">cut -f9 </w:t>
      </w:r>
      <w:proofErr w:type="spellStart"/>
      <w:r w:rsidRPr="00FC4DC9">
        <w:rPr>
          <w:rFonts w:ascii="Times New Roman" w:hAnsi="Times New Roman" w:cs="Times New Roman"/>
        </w:rPr>
        <w:t>checkv</w:t>
      </w:r>
      <w:proofErr w:type="spellEnd"/>
      <w:r w:rsidRPr="00FC4DC9">
        <w:rPr>
          <w:rFonts w:ascii="Times New Roman" w:hAnsi="Times New Roman" w:cs="Times New Roman"/>
        </w:rPr>
        <w:t>/</w:t>
      </w:r>
      <w:proofErr w:type="spellStart"/>
      <w:r w:rsidRPr="00FC4DC9">
        <w:rPr>
          <w:rFonts w:ascii="Times New Roman" w:hAnsi="Times New Roman" w:cs="Times New Roman"/>
        </w:rPr>
        <w:t>quality_summary.tsv</w:t>
      </w:r>
      <w:proofErr w:type="spellEnd"/>
      <w:r w:rsidRPr="00FC4DC9">
        <w:rPr>
          <w:rFonts w:ascii="Times New Roman" w:hAnsi="Times New Roman" w:cs="Times New Roman"/>
        </w:rPr>
        <w:t xml:space="preserve"> | sort | </w:t>
      </w:r>
      <w:proofErr w:type="spellStart"/>
      <w:r w:rsidRPr="00FC4DC9">
        <w:rPr>
          <w:rFonts w:ascii="Times New Roman" w:hAnsi="Times New Roman" w:cs="Times New Roman"/>
        </w:rPr>
        <w:t>uniq</w:t>
      </w:r>
      <w:proofErr w:type="spellEnd"/>
      <w:r w:rsidRPr="00FC4DC9">
        <w:rPr>
          <w:rFonts w:ascii="Times New Roman" w:hAnsi="Times New Roman" w:cs="Times New Roman"/>
        </w:rPr>
        <w:t xml:space="preserve"> -c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>Inspect completeness estimates:</w:t>
      </w:r>
      <w:r w:rsidRPr="00384C3F">
        <w:rPr>
          <w:rFonts w:ascii="Times New Roman" w:hAnsi="Times New Roman" w:cs="Times New Roman"/>
          <w:u w:val="single"/>
        </w:rPr>
        <w:br/>
      </w:r>
      <w:r w:rsidRPr="00FC4DC9">
        <w:rPr>
          <w:rFonts w:ascii="Times New Roman" w:hAnsi="Times New Roman" w:cs="Times New Roman"/>
        </w:rPr>
        <w:t xml:space="preserve">cut -f10 </w:t>
      </w:r>
      <w:proofErr w:type="spellStart"/>
      <w:r w:rsidRPr="00FC4DC9">
        <w:rPr>
          <w:rFonts w:ascii="Times New Roman" w:hAnsi="Times New Roman" w:cs="Times New Roman"/>
        </w:rPr>
        <w:t>checkv</w:t>
      </w:r>
      <w:proofErr w:type="spellEnd"/>
      <w:r w:rsidRPr="00FC4DC9">
        <w:rPr>
          <w:rFonts w:ascii="Times New Roman" w:hAnsi="Times New Roman" w:cs="Times New Roman"/>
        </w:rPr>
        <w:t>/</w:t>
      </w:r>
      <w:proofErr w:type="spellStart"/>
      <w:r w:rsidRPr="00FC4DC9">
        <w:rPr>
          <w:rFonts w:ascii="Times New Roman" w:hAnsi="Times New Roman" w:cs="Times New Roman"/>
        </w:rPr>
        <w:t>quality_summary.tsv</w:t>
      </w:r>
      <w:proofErr w:type="spellEnd"/>
      <w:r w:rsidRPr="00FC4DC9">
        <w:rPr>
          <w:rFonts w:ascii="Times New Roman" w:hAnsi="Times New Roman" w:cs="Times New Roman"/>
        </w:rPr>
        <w:t xml:space="preserve"> | head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>Count putative proviruses:</w:t>
      </w:r>
      <w:r w:rsidRPr="00FC4DC9">
        <w:rPr>
          <w:rFonts w:ascii="Times New Roman" w:hAnsi="Times New Roman" w:cs="Times New Roman"/>
        </w:rPr>
        <w:br/>
        <w:t xml:space="preserve">awk -F '\t' 'NR&gt;1 &amp;&amp; $3=="Yes"{count++} END{print count}'     </w:t>
      </w:r>
      <w:proofErr w:type="spellStart"/>
      <w:r w:rsidRPr="00FC4DC9">
        <w:rPr>
          <w:rFonts w:ascii="Times New Roman" w:hAnsi="Times New Roman" w:cs="Times New Roman"/>
        </w:rPr>
        <w:t>checkv</w:t>
      </w:r>
      <w:proofErr w:type="spellEnd"/>
      <w:r w:rsidRPr="00FC4DC9">
        <w:rPr>
          <w:rFonts w:ascii="Times New Roman" w:hAnsi="Times New Roman" w:cs="Times New Roman"/>
        </w:rPr>
        <w:t>/</w:t>
      </w:r>
      <w:proofErr w:type="spellStart"/>
      <w:r w:rsidRPr="00FC4DC9">
        <w:rPr>
          <w:rFonts w:ascii="Times New Roman" w:hAnsi="Times New Roman" w:cs="Times New Roman"/>
        </w:rPr>
        <w:t>quality_summary.tsv</w:t>
      </w:r>
      <w:proofErr w:type="spellEnd"/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>Inspect contamination estimates:</w:t>
      </w:r>
      <w:r w:rsidRPr="00FC4DC9">
        <w:rPr>
          <w:rFonts w:ascii="Times New Roman" w:hAnsi="Times New Roman" w:cs="Times New Roman"/>
        </w:rPr>
        <w:br/>
        <w:t xml:space="preserve">cut -f12 </w:t>
      </w:r>
      <w:proofErr w:type="spellStart"/>
      <w:r w:rsidRPr="00FC4DC9">
        <w:rPr>
          <w:rFonts w:ascii="Times New Roman" w:hAnsi="Times New Roman" w:cs="Times New Roman"/>
        </w:rPr>
        <w:t>checkv</w:t>
      </w:r>
      <w:proofErr w:type="spellEnd"/>
      <w:r w:rsidRPr="00FC4DC9">
        <w:rPr>
          <w:rFonts w:ascii="Times New Roman" w:hAnsi="Times New Roman" w:cs="Times New Roman"/>
        </w:rPr>
        <w:t>/</w:t>
      </w:r>
      <w:proofErr w:type="spellStart"/>
      <w:r w:rsidRPr="00FC4DC9">
        <w:rPr>
          <w:rFonts w:ascii="Times New Roman" w:hAnsi="Times New Roman" w:cs="Times New Roman"/>
        </w:rPr>
        <w:t>quality_summary.tsv</w:t>
      </w:r>
      <w:proofErr w:type="spellEnd"/>
      <w:r w:rsidRPr="00FC4DC9">
        <w:rPr>
          <w:rFonts w:ascii="Times New Roman" w:hAnsi="Times New Roman" w:cs="Times New Roman"/>
        </w:rPr>
        <w:t xml:space="preserve"> | head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>Sequence statistics of trimmed viral genomes:</w:t>
      </w:r>
      <w:r w:rsidRPr="00FC4DC9">
        <w:rPr>
          <w:rFonts w:ascii="Times New Roman" w:hAnsi="Times New Roman" w:cs="Times New Roman"/>
        </w:rPr>
        <w:br/>
      </w:r>
      <w:proofErr w:type="spellStart"/>
      <w:r w:rsidRPr="00FC4DC9">
        <w:rPr>
          <w:rFonts w:ascii="Times New Roman" w:hAnsi="Times New Roman" w:cs="Times New Roman"/>
        </w:rPr>
        <w:t>seqkit</w:t>
      </w:r>
      <w:proofErr w:type="spellEnd"/>
      <w:r w:rsidRPr="00FC4DC9">
        <w:rPr>
          <w:rFonts w:ascii="Times New Roman" w:hAnsi="Times New Roman" w:cs="Times New Roman"/>
        </w:rPr>
        <w:t xml:space="preserve"> stats </w:t>
      </w:r>
      <w:proofErr w:type="spellStart"/>
      <w:r w:rsidRPr="00FC4DC9">
        <w:rPr>
          <w:rFonts w:ascii="Times New Roman" w:hAnsi="Times New Roman" w:cs="Times New Roman"/>
        </w:rPr>
        <w:t>checkv</w:t>
      </w:r>
      <w:proofErr w:type="spellEnd"/>
      <w:r w:rsidRPr="00FC4DC9">
        <w:rPr>
          <w:rFonts w:ascii="Times New Roman" w:hAnsi="Times New Roman" w:cs="Times New Roman"/>
        </w:rPr>
        <w:t>/</w:t>
      </w:r>
      <w:proofErr w:type="spellStart"/>
      <w:r w:rsidRPr="00FC4DC9">
        <w:rPr>
          <w:rFonts w:ascii="Times New Roman" w:hAnsi="Times New Roman" w:cs="Times New Roman"/>
        </w:rPr>
        <w:t>viruses.fna</w:t>
      </w:r>
      <w:proofErr w:type="spellEnd"/>
      <w:r w:rsidRPr="00FC4DC9">
        <w:rPr>
          <w:rFonts w:ascii="Times New Roman" w:hAnsi="Times New Roman" w:cs="Times New Roman"/>
        </w:rPr>
        <w:br/>
      </w:r>
    </w:p>
    <w:p w14:paraId="3CDFCD87" w14:textId="7DD8E166" w:rsidR="00FC4DC9" w:rsidRPr="00384C3F" w:rsidRDefault="00FC4DC9" w:rsidP="00FC4DC9">
      <w:pPr>
        <w:pStyle w:val="Ttulo2"/>
        <w:spacing w:before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84C3F">
        <w:rPr>
          <w:rFonts w:ascii="Times New Roman" w:hAnsi="Times New Roman" w:cs="Times New Roman"/>
          <w:color w:val="000000" w:themeColor="text1"/>
          <w:sz w:val="22"/>
          <w:szCs w:val="22"/>
        </w:rPr>
        <w:t>3.</w:t>
      </w:r>
      <w:r w:rsidR="00901325">
        <w:rPr>
          <w:rFonts w:ascii="Times New Roman" w:hAnsi="Times New Roman" w:cs="Times New Roman"/>
          <w:color w:val="000000" w:themeColor="text1"/>
          <w:sz w:val="22"/>
          <w:szCs w:val="22"/>
        </w:rPr>
        <w:t>9</w:t>
      </w:r>
      <w:r w:rsidRPr="00384C3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84C3F">
        <w:rPr>
          <w:rFonts w:ascii="Times New Roman" w:hAnsi="Times New Roman" w:cs="Times New Roman"/>
          <w:color w:val="000000" w:themeColor="text1"/>
          <w:sz w:val="22"/>
          <w:szCs w:val="22"/>
        </w:rPr>
        <w:t>vOTU</w:t>
      </w:r>
      <w:proofErr w:type="spellEnd"/>
      <w:r w:rsidRPr="00384C3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clustering with MMseqs2</w:t>
      </w:r>
      <w:r w:rsidR="0090132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; </w:t>
      </w:r>
      <w:r w:rsidR="00901325" w:rsidRPr="00901325">
        <w:rPr>
          <w:rFonts w:ascii="Times New Roman" w:hAnsi="Times New Roman" w:cs="Times New Roman"/>
          <w:color w:val="000000" w:themeColor="text1"/>
          <w:sz w:val="22"/>
          <w:szCs w:val="22"/>
          <w:highlight w:val="cyan"/>
        </w:rPr>
        <w:t>08_vOTUs.sh</w:t>
      </w:r>
    </w:p>
    <w:p w14:paraId="58C048CB" w14:textId="253D1130" w:rsidR="00901325" w:rsidRPr="00901325" w:rsidRDefault="00FC4DC9" w:rsidP="00901325">
      <w:pPr>
        <w:spacing w:after="0" w:line="240" w:lineRule="auto"/>
        <w:rPr>
          <w:rFonts w:ascii="Times New Roman" w:hAnsi="Times New Roman" w:cs="Times New Roman"/>
        </w:rPr>
      </w:pPr>
      <w:r w:rsidRPr="00FC4DC9">
        <w:rPr>
          <w:rFonts w:ascii="Times New Roman" w:hAnsi="Times New Roman" w:cs="Times New Roman"/>
        </w:rPr>
        <w:t xml:space="preserve">The </w:t>
      </w:r>
      <w:proofErr w:type="spellStart"/>
      <w:r w:rsidRPr="00FC4DC9">
        <w:rPr>
          <w:rFonts w:ascii="Times New Roman" w:hAnsi="Times New Roman" w:cs="Times New Roman"/>
        </w:rPr>
        <w:t>CheckV</w:t>
      </w:r>
      <w:proofErr w:type="spellEnd"/>
      <w:r w:rsidRPr="00FC4DC9">
        <w:rPr>
          <w:rFonts w:ascii="Times New Roman" w:hAnsi="Times New Roman" w:cs="Times New Roman"/>
        </w:rPr>
        <w:t>-trimmed viral contigs were clustered into viral operational taxonomic units (</w:t>
      </w:r>
      <w:proofErr w:type="spellStart"/>
      <w:r w:rsidRPr="00FC4DC9">
        <w:rPr>
          <w:rFonts w:ascii="Times New Roman" w:hAnsi="Times New Roman" w:cs="Times New Roman"/>
        </w:rPr>
        <w:t>vOTUs</w:t>
      </w:r>
      <w:proofErr w:type="spellEnd"/>
      <w:r w:rsidRPr="00FC4DC9">
        <w:rPr>
          <w:rFonts w:ascii="Times New Roman" w:hAnsi="Times New Roman" w:cs="Times New Roman"/>
        </w:rPr>
        <w:t>) using MMseqs2.</w:t>
      </w:r>
      <w:r w:rsidR="00901325">
        <w:rPr>
          <w:rFonts w:ascii="Times New Roman" w:hAnsi="Times New Roman" w:cs="Times New Roman"/>
        </w:rPr>
        <w:t xml:space="preserve"> </w:t>
      </w:r>
      <w:r w:rsidR="00901325" w:rsidRPr="00FC4DC9">
        <w:rPr>
          <w:rFonts w:ascii="Times New Roman" w:hAnsi="Times New Roman" w:cs="Times New Roman"/>
          <w:color w:val="000000" w:themeColor="text1"/>
        </w:rPr>
        <w:t>Combined contigs ≥1 kb were dereplicated using MMseqs2.</w:t>
      </w:r>
      <w:r w:rsidR="00901325" w:rsidRPr="00FC4DC9">
        <w:rPr>
          <w:rFonts w:ascii="Times New Roman" w:hAnsi="Times New Roman" w:cs="Times New Roman"/>
          <w:color w:val="000000" w:themeColor="text1"/>
        </w:rPr>
        <w:br/>
      </w:r>
      <w:r w:rsidR="00901325" w:rsidRPr="00FC4DC9">
        <w:rPr>
          <w:rFonts w:ascii="Times New Roman" w:hAnsi="Times New Roman" w:cs="Times New Roman"/>
          <w:color w:val="000000" w:themeColor="text1"/>
        </w:rPr>
        <w:br/>
      </w:r>
      <w:r w:rsidR="00901325" w:rsidRPr="00FC4DC9">
        <w:rPr>
          <w:rFonts w:ascii="Times New Roman" w:hAnsi="Times New Roman" w:cs="Times New Roman"/>
          <w:color w:val="000000" w:themeColor="text1"/>
          <w:u w:val="single"/>
        </w:rPr>
        <w:t>Installation:</w:t>
      </w:r>
      <w:r w:rsidR="00901325" w:rsidRPr="00FC4DC9">
        <w:rPr>
          <w:rFonts w:ascii="Times New Roman" w:hAnsi="Times New Roman" w:cs="Times New Roman"/>
          <w:color w:val="000000" w:themeColor="text1"/>
        </w:rPr>
        <w:br/>
        <w:t xml:space="preserve">mamba install -c </w:t>
      </w:r>
      <w:proofErr w:type="spellStart"/>
      <w:r w:rsidR="00901325" w:rsidRPr="00FC4DC9">
        <w:rPr>
          <w:rFonts w:ascii="Times New Roman" w:hAnsi="Times New Roman" w:cs="Times New Roman"/>
          <w:color w:val="000000" w:themeColor="text1"/>
        </w:rPr>
        <w:t>bioconda</w:t>
      </w:r>
      <w:proofErr w:type="spellEnd"/>
      <w:r w:rsidR="00901325" w:rsidRPr="00FC4DC9">
        <w:rPr>
          <w:rFonts w:ascii="Times New Roman" w:hAnsi="Times New Roman" w:cs="Times New Roman"/>
          <w:color w:val="000000" w:themeColor="text1"/>
        </w:rPr>
        <w:t xml:space="preserve"> mmseqs2</w:t>
      </w:r>
      <w:r w:rsidR="00901325" w:rsidRPr="00FC4DC9">
        <w:rPr>
          <w:rFonts w:ascii="Times New Roman" w:hAnsi="Times New Roman" w:cs="Times New Roman"/>
          <w:color w:val="000000" w:themeColor="text1"/>
        </w:rPr>
        <w:br/>
      </w:r>
      <w:r w:rsidR="00901325" w:rsidRPr="00FC4DC9">
        <w:rPr>
          <w:rFonts w:ascii="Times New Roman" w:hAnsi="Times New Roman" w:cs="Times New Roman"/>
          <w:color w:val="000000" w:themeColor="text1"/>
        </w:rPr>
        <w:br/>
      </w:r>
      <w:r w:rsidR="00901325" w:rsidRPr="00FC4DC9">
        <w:rPr>
          <w:rFonts w:ascii="Times New Roman" w:hAnsi="Times New Roman" w:cs="Times New Roman"/>
          <w:color w:val="000000" w:themeColor="text1"/>
          <w:u w:val="single"/>
        </w:rPr>
        <w:t>Verification:</w:t>
      </w:r>
      <w:r w:rsidR="00901325" w:rsidRPr="00FC4DC9">
        <w:rPr>
          <w:rFonts w:ascii="Times New Roman" w:hAnsi="Times New Roman" w:cs="Times New Roman"/>
          <w:color w:val="000000" w:themeColor="text1"/>
        </w:rPr>
        <w:br/>
        <w:t xml:space="preserve">which </w:t>
      </w:r>
      <w:proofErr w:type="spellStart"/>
      <w:r w:rsidR="00901325" w:rsidRPr="00FC4DC9">
        <w:rPr>
          <w:rFonts w:ascii="Times New Roman" w:hAnsi="Times New Roman" w:cs="Times New Roman"/>
          <w:color w:val="000000" w:themeColor="text1"/>
        </w:rPr>
        <w:t>mmseqs</w:t>
      </w:r>
      <w:proofErr w:type="spellEnd"/>
      <w:r w:rsidR="00901325" w:rsidRPr="00FC4DC9">
        <w:rPr>
          <w:rFonts w:ascii="Times New Roman" w:hAnsi="Times New Roman" w:cs="Times New Roman"/>
          <w:color w:val="000000" w:themeColor="text1"/>
        </w:rPr>
        <w:br/>
      </w:r>
      <w:proofErr w:type="spellStart"/>
      <w:r w:rsidR="00901325" w:rsidRPr="00FC4DC9">
        <w:rPr>
          <w:rFonts w:ascii="Times New Roman" w:hAnsi="Times New Roman" w:cs="Times New Roman"/>
          <w:color w:val="000000" w:themeColor="text1"/>
        </w:rPr>
        <w:t>mmseqs</w:t>
      </w:r>
      <w:proofErr w:type="spellEnd"/>
      <w:r w:rsidR="00901325" w:rsidRPr="00FC4DC9">
        <w:rPr>
          <w:rFonts w:ascii="Times New Roman" w:hAnsi="Times New Roman" w:cs="Times New Roman"/>
          <w:color w:val="000000" w:themeColor="text1"/>
        </w:rPr>
        <w:t xml:space="preserve"> version</w:t>
      </w:r>
      <w:r w:rsidR="00901325" w:rsidRPr="00FC4DC9">
        <w:rPr>
          <w:rFonts w:ascii="Times New Roman" w:hAnsi="Times New Roman" w:cs="Times New Roman"/>
          <w:color w:val="000000" w:themeColor="text1"/>
        </w:rPr>
        <w:br/>
      </w:r>
      <w:r w:rsidR="00901325" w:rsidRPr="00FC4DC9">
        <w:rPr>
          <w:rFonts w:ascii="Times New Roman" w:hAnsi="Times New Roman" w:cs="Times New Roman"/>
          <w:color w:val="000000" w:themeColor="text1"/>
        </w:rPr>
        <w:lastRenderedPageBreak/>
        <w:br/>
      </w:r>
      <w:r w:rsidR="00901325" w:rsidRPr="00FC4DC9">
        <w:rPr>
          <w:rFonts w:ascii="Times New Roman" w:hAnsi="Times New Roman" w:cs="Times New Roman"/>
          <w:color w:val="000000" w:themeColor="text1"/>
          <w:u w:val="single"/>
        </w:rPr>
        <w:t>Representative contigs were renamed with the prefix:</w:t>
      </w:r>
      <w:r w:rsidR="00901325" w:rsidRPr="00FC4DC9">
        <w:rPr>
          <w:rFonts w:ascii="Times New Roman" w:hAnsi="Times New Roman" w:cs="Times New Roman"/>
          <w:color w:val="000000" w:themeColor="text1"/>
        </w:rPr>
        <w:br/>
      </w:r>
      <w:proofErr w:type="spellStart"/>
      <w:r w:rsidR="00901325" w:rsidRPr="00FC4DC9">
        <w:rPr>
          <w:rFonts w:ascii="Times New Roman" w:hAnsi="Times New Roman" w:cs="Times New Roman"/>
          <w:color w:val="000000" w:themeColor="text1"/>
        </w:rPr>
        <w:t>vPre</w:t>
      </w:r>
      <w:proofErr w:type="spellEnd"/>
      <w:r w:rsidR="00901325" w:rsidRPr="00FC4DC9">
        <w:rPr>
          <w:rFonts w:ascii="Times New Roman" w:hAnsi="Times New Roman" w:cs="Times New Roman"/>
          <w:color w:val="000000" w:themeColor="text1"/>
        </w:rPr>
        <w:t>_</w:t>
      </w:r>
      <w:r w:rsidR="00901325" w:rsidRPr="00FC4DC9">
        <w:rPr>
          <w:rFonts w:ascii="Times New Roman" w:hAnsi="Times New Roman" w:cs="Times New Roman"/>
          <w:color w:val="000000" w:themeColor="text1"/>
        </w:rPr>
        <w:br/>
      </w:r>
      <w:r w:rsidR="00901325" w:rsidRPr="00FC4DC9">
        <w:rPr>
          <w:rFonts w:ascii="Times New Roman" w:hAnsi="Times New Roman" w:cs="Times New Roman"/>
          <w:color w:val="000000" w:themeColor="text1"/>
        </w:rPr>
        <w:br/>
      </w:r>
      <w:r w:rsidR="00901325" w:rsidRPr="00FC4DC9">
        <w:rPr>
          <w:rFonts w:ascii="Times New Roman" w:hAnsi="Times New Roman" w:cs="Times New Roman"/>
          <w:color w:val="000000" w:themeColor="text1"/>
          <w:u w:val="single"/>
        </w:rPr>
        <w:t>Main output files:</w:t>
      </w:r>
      <w:r w:rsidR="00901325" w:rsidRPr="00FC4DC9">
        <w:rPr>
          <w:rFonts w:ascii="Times New Roman" w:hAnsi="Times New Roman" w:cs="Times New Roman"/>
          <w:color w:val="000000" w:themeColor="text1"/>
        </w:rPr>
        <w:br/>
        <w:t>- representative contigs FASTA</w:t>
      </w:r>
      <w:r w:rsidR="00901325" w:rsidRPr="00FC4DC9">
        <w:rPr>
          <w:rFonts w:ascii="Times New Roman" w:hAnsi="Times New Roman" w:cs="Times New Roman"/>
          <w:color w:val="000000" w:themeColor="text1"/>
        </w:rPr>
        <w:br/>
        <w:t>- cluster membership tables</w:t>
      </w:r>
      <w:r w:rsidR="00901325" w:rsidRPr="00FC4DC9">
        <w:rPr>
          <w:rFonts w:ascii="Times New Roman" w:hAnsi="Times New Roman" w:cs="Times New Roman"/>
          <w:color w:val="000000" w:themeColor="text1"/>
        </w:rPr>
        <w:br/>
      </w:r>
      <w:r w:rsidR="00901325" w:rsidRPr="00FC4DC9">
        <w:rPr>
          <w:rFonts w:ascii="Times New Roman" w:hAnsi="Times New Roman" w:cs="Times New Roman"/>
          <w:color w:val="000000" w:themeColor="text1"/>
        </w:rPr>
        <w:br/>
      </w:r>
      <w:r w:rsidR="00901325" w:rsidRPr="00FC4DC9">
        <w:rPr>
          <w:rFonts w:ascii="Times New Roman" w:hAnsi="Times New Roman" w:cs="Times New Roman"/>
          <w:color w:val="000000" w:themeColor="text1"/>
          <w:u w:val="single"/>
        </w:rPr>
        <w:t>Useful checks:</w:t>
      </w:r>
      <w:r w:rsidR="00901325" w:rsidRPr="00FC4DC9">
        <w:rPr>
          <w:rFonts w:ascii="Times New Roman" w:hAnsi="Times New Roman" w:cs="Times New Roman"/>
          <w:color w:val="000000" w:themeColor="text1"/>
          <w:u w:val="single"/>
        </w:rPr>
        <w:br/>
        <w:t>Count representative contigs:</w:t>
      </w:r>
      <w:r w:rsidR="00901325" w:rsidRPr="00FC4DC9">
        <w:rPr>
          <w:rFonts w:ascii="Times New Roman" w:hAnsi="Times New Roman" w:cs="Times New Roman"/>
          <w:color w:val="000000" w:themeColor="text1"/>
        </w:rPr>
        <w:br/>
        <w:t xml:space="preserve">grep -c "^&gt;" </w:t>
      </w:r>
      <w:proofErr w:type="spellStart"/>
      <w:r w:rsidR="00901325" w:rsidRPr="00FC4DC9">
        <w:rPr>
          <w:rFonts w:ascii="Times New Roman" w:hAnsi="Times New Roman" w:cs="Times New Roman"/>
          <w:color w:val="000000" w:themeColor="text1"/>
        </w:rPr>
        <w:t>vPre_representatives.fna</w:t>
      </w:r>
      <w:proofErr w:type="spellEnd"/>
      <w:r w:rsidR="00901325" w:rsidRPr="00FC4DC9">
        <w:rPr>
          <w:rFonts w:ascii="Times New Roman" w:hAnsi="Times New Roman" w:cs="Times New Roman"/>
          <w:color w:val="000000" w:themeColor="text1"/>
        </w:rPr>
        <w:br/>
      </w:r>
      <w:r w:rsidR="00901325" w:rsidRPr="00FC4DC9">
        <w:rPr>
          <w:rFonts w:ascii="Times New Roman" w:hAnsi="Times New Roman" w:cs="Times New Roman"/>
          <w:color w:val="000000" w:themeColor="text1"/>
        </w:rPr>
        <w:br/>
      </w:r>
      <w:r w:rsidR="00901325" w:rsidRPr="00FC4DC9">
        <w:rPr>
          <w:rFonts w:ascii="Times New Roman" w:hAnsi="Times New Roman" w:cs="Times New Roman"/>
          <w:color w:val="000000" w:themeColor="text1"/>
          <w:u w:val="single"/>
        </w:rPr>
        <w:t>Inspect representative headers:</w:t>
      </w:r>
      <w:r w:rsidR="00901325" w:rsidRPr="00FC4DC9">
        <w:rPr>
          <w:rFonts w:ascii="Times New Roman" w:hAnsi="Times New Roman" w:cs="Times New Roman"/>
          <w:color w:val="000000" w:themeColor="text1"/>
        </w:rPr>
        <w:br/>
        <w:t xml:space="preserve">grep "^&gt;" </w:t>
      </w:r>
      <w:proofErr w:type="spellStart"/>
      <w:r w:rsidR="00901325" w:rsidRPr="00FC4DC9">
        <w:rPr>
          <w:rFonts w:ascii="Times New Roman" w:hAnsi="Times New Roman" w:cs="Times New Roman"/>
          <w:color w:val="000000" w:themeColor="text1"/>
        </w:rPr>
        <w:t>vPre_representatives.fna</w:t>
      </w:r>
      <w:proofErr w:type="spellEnd"/>
      <w:r w:rsidR="00901325" w:rsidRPr="00FC4DC9">
        <w:rPr>
          <w:rFonts w:ascii="Times New Roman" w:hAnsi="Times New Roman" w:cs="Times New Roman"/>
          <w:color w:val="000000" w:themeColor="text1"/>
        </w:rPr>
        <w:t xml:space="preserve"> | head</w:t>
      </w:r>
      <w:r w:rsidR="00901325" w:rsidRPr="00FC4DC9">
        <w:rPr>
          <w:rFonts w:ascii="Times New Roman" w:hAnsi="Times New Roman" w:cs="Times New Roman"/>
          <w:color w:val="000000" w:themeColor="text1"/>
        </w:rPr>
        <w:br/>
      </w:r>
      <w:r w:rsidR="00901325" w:rsidRPr="00FC4DC9">
        <w:rPr>
          <w:rFonts w:ascii="Times New Roman" w:hAnsi="Times New Roman" w:cs="Times New Roman"/>
          <w:color w:val="000000" w:themeColor="text1"/>
        </w:rPr>
        <w:br/>
      </w:r>
      <w:r w:rsidR="00901325" w:rsidRPr="00FC4DC9">
        <w:rPr>
          <w:rFonts w:ascii="Times New Roman" w:hAnsi="Times New Roman" w:cs="Times New Roman"/>
          <w:color w:val="000000" w:themeColor="text1"/>
          <w:u w:val="single"/>
        </w:rPr>
        <w:t>Count clusters:</w:t>
      </w:r>
      <w:r w:rsidR="00901325" w:rsidRPr="00FC4DC9">
        <w:rPr>
          <w:rFonts w:ascii="Times New Roman" w:hAnsi="Times New Roman" w:cs="Times New Roman"/>
          <w:color w:val="000000" w:themeColor="text1"/>
        </w:rPr>
        <w:br/>
      </w:r>
      <w:proofErr w:type="spellStart"/>
      <w:r w:rsidR="00901325" w:rsidRPr="00FC4DC9">
        <w:rPr>
          <w:rFonts w:ascii="Times New Roman" w:hAnsi="Times New Roman" w:cs="Times New Roman"/>
          <w:color w:val="000000" w:themeColor="text1"/>
        </w:rPr>
        <w:t>wc</w:t>
      </w:r>
      <w:proofErr w:type="spellEnd"/>
      <w:r w:rsidR="00901325" w:rsidRPr="00FC4DC9">
        <w:rPr>
          <w:rFonts w:ascii="Times New Roman" w:hAnsi="Times New Roman" w:cs="Times New Roman"/>
          <w:color w:val="000000" w:themeColor="text1"/>
        </w:rPr>
        <w:t xml:space="preserve"> -l </w:t>
      </w:r>
      <w:proofErr w:type="spellStart"/>
      <w:r w:rsidR="00901325" w:rsidRPr="00FC4DC9">
        <w:rPr>
          <w:rFonts w:ascii="Times New Roman" w:hAnsi="Times New Roman" w:cs="Times New Roman"/>
          <w:color w:val="000000" w:themeColor="text1"/>
        </w:rPr>
        <w:t>clusters.tsv</w:t>
      </w:r>
      <w:proofErr w:type="spellEnd"/>
      <w:r w:rsidR="00901325" w:rsidRPr="00FC4DC9">
        <w:rPr>
          <w:rFonts w:ascii="Times New Roman" w:hAnsi="Times New Roman" w:cs="Times New Roman"/>
          <w:color w:val="000000" w:themeColor="text1"/>
        </w:rPr>
        <w:br/>
      </w:r>
    </w:p>
    <w:p w14:paraId="70DC8556" w14:textId="3AF7578E" w:rsidR="00FC4DC9" w:rsidRPr="00FC4DC9" w:rsidRDefault="00FC4DC9" w:rsidP="00FC4DC9">
      <w:pPr>
        <w:spacing w:after="0" w:line="240" w:lineRule="auto"/>
        <w:rPr>
          <w:rFonts w:ascii="Times New Roman" w:hAnsi="Times New Roman" w:cs="Times New Roman"/>
        </w:rPr>
      </w:pP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>Clustering was performed using:</w:t>
      </w:r>
      <w:r w:rsidRPr="00FC4DC9">
        <w:rPr>
          <w:rFonts w:ascii="Times New Roman" w:hAnsi="Times New Roman" w:cs="Times New Roman"/>
        </w:rPr>
        <w:br/>
        <w:t>- 95% average nucleotide identity (ANI)</w:t>
      </w:r>
      <w:r w:rsidRPr="00FC4DC9">
        <w:rPr>
          <w:rFonts w:ascii="Times New Roman" w:hAnsi="Times New Roman" w:cs="Times New Roman"/>
        </w:rPr>
        <w:br/>
        <w:t>- ≥80% alignment coverage of the shorter sequence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>Equivalent MMseqs2 parameters:</w:t>
      </w:r>
      <w:r w:rsidRPr="00FC4DC9">
        <w:rPr>
          <w:rFonts w:ascii="Times New Roman" w:hAnsi="Times New Roman" w:cs="Times New Roman"/>
        </w:rPr>
        <w:br/>
        <w:t>--min-seq-id 0.95</w:t>
      </w:r>
      <w:r w:rsidRPr="00FC4DC9">
        <w:rPr>
          <w:rFonts w:ascii="Times New Roman" w:hAnsi="Times New Roman" w:cs="Times New Roman"/>
        </w:rPr>
        <w:br/>
        <w:t>-c 0.80</w:t>
      </w:r>
      <w:r w:rsidRPr="00FC4DC9">
        <w:rPr>
          <w:rFonts w:ascii="Times New Roman" w:hAnsi="Times New Roman" w:cs="Times New Roman"/>
        </w:rPr>
        <w:br/>
        <w:t>--</w:t>
      </w:r>
      <w:proofErr w:type="spellStart"/>
      <w:r w:rsidRPr="00FC4DC9">
        <w:rPr>
          <w:rFonts w:ascii="Times New Roman" w:hAnsi="Times New Roman" w:cs="Times New Roman"/>
        </w:rPr>
        <w:t>cov</w:t>
      </w:r>
      <w:proofErr w:type="spellEnd"/>
      <w:r w:rsidRPr="00FC4DC9">
        <w:rPr>
          <w:rFonts w:ascii="Times New Roman" w:hAnsi="Times New Roman" w:cs="Times New Roman"/>
        </w:rPr>
        <w:t>-mode 1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>Main clustering command:</w:t>
      </w:r>
      <w:r w:rsidRPr="00FC4DC9">
        <w:rPr>
          <w:rFonts w:ascii="Times New Roman" w:hAnsi="Times New Roman" w:cs="Times New Roman"/>
        </w:rPr>
        <w:br/>
      </w:r>
      <w:proofErr w:type="spellStart"/>
      <w:r w:rsidRPr="00FC4DC9">
        <w:rPr>
          <w:rFonts w:ascii="Times New Roman" w:hAnsi="Times New Roman" w:cs="Times New Roman"/>
        </w:rPr>
        <w:t>mmseqs</w:t>
      </w:r>
      <w:proofErr w:type="spellEnd"/>
      <w:r w:rsidRPr="00FC4DC9">
        <w:rPr>
          <w:rFonts w:ascii="Times New Roman" w:hAnsi="Times New Roman" w:cs="Times New Roman"/>
        </w:rPr>
        <w:t xml:space="preserve"> cluster </w:t>
      </w:r>
      <w:proofErr w:type="spellStart"/>
      <w:r w:rsidRPr="00FC4DC9">
        <w:rPr>
          <w:rFonts w:ascii="Times New Roman" w:hAnsi="Times New Roman" w:cs="Times New Roman"/>
        </w:rPr>
        <w:t>viral_db</w:t>
      </w:r>
      <w:proofErr w:type="spellEnd"/>
      <w:r w:rsidRPr="00FC4DC9">
        <w:rPr>
          <w:rFonts w:ascii="Times New Roman" w:hAnsi="Times New Roman" w:cs="Times New Roman"/>
        </w:rPr>
        <w:t xml:space="preserve"> </w:t>
      </w:r>
      <w:proofErr w:type="spellStart"/>
      <w:r w:rsidRPr="00FC4DC9">
        <w:rPr>
          <w:rFonts w:ascii="Times New Roman" w:hAnsi="Times New Roman" w:cs="Times New Roman"/>
        </w:rPr>
        <w:t>viral_clusters</w:t>
      </w:r>
      <w:proofErr w:type="spellEnd"/>
      <w:r w:rsidRPr="00FC4DC9">
        <w:rPr>
          <w:rFonts w:ascii="Times New Roman" w:hAnsi="Times New Roman" w:cs="Times New Roman"/>
        </w:rPr>
        <w:t xml:space="preserve"> </w:t>
      </w:r>
      <w:proofErr w:type="spellStart"/>
      <w:r w:rsidRPr="00FC4DC9">
        <w:rPr>
          <w:rFonts w:ascii="Times New Roman" w:hAnsi="Times New Roman" w:cs="Times New Roman"/>
        </w:rPr>
        <w:t>tmp</w:t>
      </w:r>
      <w:proofErr w:type="spellEnd"/>
      <w:r w:rsidRPr="00FC4DC9">
        <w:rPr>
          <w:rFonts w:ascii="Times New Roman" w:hAnsi="Times New Roman" w:cs="Times New Roman"/>
        </w:rPr>
        <w:t xml:space="preserve">     --min-seq-id 0.95     -c 0.80     --</w:t>
      </w:r>
      <w:proofErr w:type="spellStart"/>
      <w:r w:rsidRPr="00FC4DC9">
        <w:rPr>
          <w:rFonts w:ascii="Times New Roman" w:hAnsi="Times New Roman" w:cs="Times New Roman"/>
        </w:rPr>
        <w:t>cov</w:t>
      </w:r>
      <w:proofErr w:type="spellEnd"/>
      <w:r w:rsidRPr="00FC4DC9">
        <w:rPr>
          <w:rFonts w:ascii="Times New Roman" w:hAnsi="Times New Roman" w:cs="Times New Roman"/>
        </w:rPr>
        <w:t>-mode 1     --threads 24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 xml:space="preserve">Representative </w:t>
      </w:r>
      <w:proofErr w:type="spellStart"/>
      <w:r w:rsidRPr="00384C3F">
        <w:rPr>
          <w:rFonts w:ascii="Times New Roman" w:hAnsi="Times New Roman" w:cs="Times New Roman"/>
          <w:u w:val="single"/>
        </w:rPr>
        <w:t>vOTU</w:t>
      </w:r>
      <w:proofErr w:type="spellEnd"/>
      <w:r w:rsidRPr="00384C3F">
        <w:rPr>
          <w:rFonts w:ascii="Times New Roman" w:hAnsi="Times New Roman" w:cs="Times New Roman"/>
          <w:u w:val="single"/>
        </w:rPr>
        <w:t xml:space="preserve"> sequences were exported as:</w:t>
      </w:r>
      <w:r w:rsidRPr="00FC4DC9">
        <w:rPr>
          <w:rFonts w:ascii="Times New Roman" w:hAnsi="Times New Roman" w:cs="Times New Roman"/>
        </w:rPr>
        <w:br/>
      </w:r>
      <w:proofErr w:type="spellStart"/>
      <w:r w:rsidRPr="00FC4DC9">
        <w:rPr>
          <w:rFonts w:ascii="Times New Roman" w:hAnsi="Times New Roman" w:cs="Times New Roman"/>
        </w:rPr>
        <w:t>vOTU_representatives.fna</w:t>
      </w:r>
      <w:proofErr w:type="spellEnd"/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>Useful output checks:</w:t>
      </w:r>
      <w:r w:rsidRPr="00FC4DC9">
        <w:rPr>
          <w:rFonts w:ascii="Times New Roman" w:hAnsi="Times New Roman" w:cs="Times New Roman"/>
        </w:rPr>
        <w:br/>
        <w:t xml:space="preserve">Count representative </w:t>
      </w:r>
      <w:proofErr w:type="spellStart"/>
      <w:r w:rsidRPr="00FC4DC9">
        <w:rPr>
          <w:rFonts w:ascii="Times New Roman" w:hAnsi="Times New Roman" w:cs="Times New Roman"/>
        </w:rPr>
        <w:t>vOTUs</w:t>
      </w:r>
      <w:proofErr w:type="spellEnd"/>
      <w:r w:rsidRPr="00FC4DC9">
        <w:rPr>
          <w:rFonts w:ascii="Times New Roman" w:hAnsi="Times New Roman" w:cs="Times New Roman"/>
        </w:rPr>
        <w:t>:</w:t>
      </w:r>
      <w:r w:rsidRPr="00FC4DC9">
        <w:rPr>
          <w:rFonts w:ascii="Times New Roman" w:hAnsi="Times New Roman" w:cs="Times New Roman"/>
        </w:rPr>
        <w:br/>
        <w:t xml:space="preserve">grep -c "^&gt;" </w:t>
      </w:r>
      <w:proofErr w:type="spellStart"/>
      <w:r w:rsidRPr="00FC4DC9">
        <w:rPr>
          <w:rFonts w:ascii="Times New Roman" w:hAnsi="Times New Roman" w:cs="Times New Roman"/>
        </w:rPr>
        <w:t>vOTU_representatives.fna</w:t>
      </w:r>
      <w:proofErr w:type="spellEnd"/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>Inspect representative headers:</w:t>
      </w:r>
      <w:r w:rsidRPr="00FC4DC9">
        <w:rPr>
          <w:rFonts w:ascii="Times New Roman" w:hAnsi="Times New Roman" w:cs="Times New Roman"/>
        </w:rPr>
        <w:br/>
        <w:t xml:space="preserve">grep "^&gt;" </w:t>
      </w:r>
      <w:proofErr w:type="spellStart"/>
      <w:r w:rsidRPr="00FC4DC9">
        <w:rPr>
          <w:rFonts w:ascii="Times New Roman" w:hAnsi="Times New Roman" w:cs="Times New Roman"/>
        </w:rPr>
        <w:t>vOTU_representatives.fna</w:t>
      </w:r>
      <w:proofErr w:type="spellEnd"/>
      <w:r w:rsidRPr="00FC4DC9">
        <w:rPr>
          <w:rFonts w:ascii="Times New Roman" w:hAnsi="Times New Roman" w:cs="Times New Roman"/>
        </w:rPr>
        <w:t xml:space="preserve"> | head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>Sequence statistics:</w:t>
      </w:r>
      <w:r w:rsidRPr="00FC4DC9">
        <w:rPr>
          <w:rFonts w:ascii="Times New Roman" w:hAnsi="Times New Roman" w:cs="Times New Roman"/>
        </w:rPr>
        <w:br/>
      </w:r>
      <w:proofErr w:type="spellStart"/>
      <w:r w:rsidRPr="00FC4DC9">
        <w:rPr>
          <w:rFonts w:ascii="Times New Roman" w:hAnsi="Times New Roman" w:cs="Times New Roman"/>
        </w:rPr>
        <w:t>seqkit</w:t>
      </w:r>
      <w:proofErr w:type="spellEnd"/>
      <w:r w:rsidRPr="00FC4DC9">
        <w:rPr>
          <w:rFonts w:ascii="Times New Roman" w:hAnsi="Times New Roman" w:cs="Times New Roman"/>
        </w:rPr>
        <w:t xml:space="preserve"> stats </w:t>
      </w:r>
      <w:proofErr w:type="spellStart"/>
      <w:r w:rsidRPr="00FC4DC9">
        <w:rPr>
          <w:rFonts w:ascii="Times New Roman" w:hAnsi="Times New Roman" w:cs="Times New Roman"/>
        </w:rPr>
        <w:t>vOTU_representatives.fna</w:t>
      </w:r>
      <w:proofErr w:type="spellEnd"/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>Count clusters:</w:t>
      </w:r>
      <w:r w:rsidRPr="00FC4DC9">
        <w:rPr>
          <w:rFonts w:ascii="Times New Roman" w:hAnsi="Times New Roman" w:cs="Times New Roman"/>
        </w:rPr>
        <w:br/>
      </w:r>
      <w:proofErr w:type="spellStart"/>
      <w:r w:rsidRPr="00FC4DC9">
        <w:rPr>
          <w:rFonts w:ascii="Times New Roman" w:hAnsi="Times New Roman" w:cs="Times New Roman"/>
        </w:rPr>
        <w:t>wc</w:t>
      </w:r>
      <w:proofErr w:type="spellEnd"/>
      <w:r w:rsidRPr="00FC4DC9">
        <w:rPr>
          <w:rFonts w:ascii="Times New Roman" w:hAnsi="Times New Roman" w:cs="Times New Roman"/>
        </w:rPr>
        <w:t xml:space="preserve"> -l </w:t>
      </w:r>
      <w:proofErr w:type="spellStart"/>
      <w:r w:rsidRPr="00FC4DC9">
        <w:rPr>
          <w:rFonts w:ascii="Times New Roman" w:hAnsi="Times New Roman" w:cs="Times New Roman"/>
        </w:rPr>
        <w:t>vOTU_clusters.tsv</w:t>
      </w:r>
      <w:proofErr w:type="spellEnd"/>
      <w:r w:rsidRPr="00FC4DC9">
        <w:rPr>
          <w:rFonts w:ascii="Times New Roman" w:hAnsi="Times New Roman" w:cs="Times New Roman"/>
        </w:rPr>
        <w:br/>
      </w:r>
    </w:p>
    <w:p w14:paraId="56F43784" w14:textId="3FD571B7" w:rsidR="00FC4DC9" w:rsidRPr="00384C3F" w:rsidRDefault="00FC4DC9" w:rsidP="00FC4DC9">
      <w:pPr>
        <w:pStyle w:val="Ttulo2"/>
        <w:spacing w:before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84C3F">
        <w:rPr>
          <w:rFonts w:ascii="Times New Roman" w:hAnsi="Times New Roman" w:cs="Times New Roman"/>
          <w:color w:val="000000" w:themeColor="text1"/>
          <w:sz w:val="22"/>
          <w:szCs w:val="22"/>
        </w:rPr>
        <w:t>3.1</w:t>
      </w:r>
      <w:r w:rsidR="00901325">
        <w:rPr>
          <w:rFonts w:ascii="Times New Roman" w:hAnsi="Times New Roman" w:cs="Times New Roman"/>
          <w:color w:val="000000" w:themeColor="text1"/>
          <w:sz w:val="22"/>
          <w:szCs w:val="22"/>
        </w:rPr>
        <w:t>0</w:t>
      </w:r>
      <w:r w:rsidRPr="00384C3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Counting </w:t>
      </w:r>
      <w:proofErr w:type="spellStart"/>
      <w:r w:rsidRPr="00384C3F">
        <w:rPr>
          <w:rFonts w:ascii="Times New Roman" w:hAnsi="Times New Roman" w:cs="Times New Roman"/>
          <w:color w:val="000000" w:themeColor="text1"/>
          <w:sz w:val="22"/>
          <w:szCs w:val="22"/>
        </w:rPr>
        <w:t>vOTUs</w:t>
      </w:r>
      <w:proofErr w:type="spellEnd"/>
      <w:r w:rsidRPr="00384C3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by sequence length</w:t>
      </w:r>
      <w:r w:rsidR="00F55D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; </w:t>
      </w:r>
      <w:r w:rsidR="00F55D69" w:rsidRPr="00F55D69">
        <w:rPr>
          <w:rFonts w:ascii="Times New Roman" w:hAnsi="Times New Roman" w:cs="Times New Roman"/>
          <w:color w:val="000000" w:themeColor="text1"/>
          <w:sz w:val="22"/>
          <w:szCs w:val="22"/>
          <w:highlight w:val="cyan"/>
        </w:rPr>
        <w:t>09_count_votus.sh</w:t>
      </w:r>
    </w:p>
    <w:p w14:paraId="7202A5C8" w14:textId="19A8C4FE" w:rsidR="00FC4DC9" w:rsidRPr="00FC4DC9" w:rsidRDefault="00FC4DC9" w:rsidP="00FC4DC9">
      <w:pPr>
        <w:spacing w:after="0" w:line="240" w:lineRule="auto"/>
        <w:rPr>
          <w:rFonts w:ascii="Times New Roman" w:hAnsi="Times New Roman" w:cs="Times New Roman"/>
        </w:rPr>
      </w:pPr>
      <w:r w:rsidRPr="00FC4DC9">
        <w:rPr>
          <w:rFonts w:ascii="Times New Roman" w:hAnsi="Times New Roman" w:cs="Times New Roman"/>
        </w:rPr>
        <w:t xml:space="preserve">The number of representative </w:t>
      </w:r>
      <w:proofErr w:type="spellStart"/>
      <w:r w:rsidRPr="00FC4DC9">
        <w:rPr>
          <w:rFonts w:ascii="Times New Roman" w:hAnsi="Times New Roman" w:cs="Times New Roman"/>
        </w:rPr>
        <w:t>vOTUs</w:t>
      </w:r>
      <w:proofErr w:type="spellEnd"/>
      <w:r w:rsidRPr="00FC4DC9">
        <w:rPr>
          <w:rFonts w:ascii="Times New Roman" w:hAnsi="Times New Roman" w:cs="Times New Roman"/>
        </w:rPr>
        <w:t xml:space="preserve"> was quantified according to sequence length categories.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lastRenderedPageBreak/>
        <w:t>Main objectives:</w:t>
      </w:r>
      <w:r w:rsidRPr="00FC4DC9">
        <w:rPr>
          <w:rFonts w:ascii="Times New Roman" w:hAnsi="Times New Roman" w:cs="Times New Roman"/>
        </w:rPr>
        <w:br/>
        <w:t xml:space="preserve">- estimate final </w:t>
      </w:r>
      <w:proofErr w:type="spellStart"/>
      <w:r w:rsidRPr="00FC4DC9">
        <w:rPr>
          <w:rFonts w:ascii="Times New Roman" w:hAnsi="Times New Roman" w:cs="Times New Roman"/>
        </w:rPr>
        <w:t>vOTU</w:t>
      </w:r>
      <w:proofErr w:type="spellEnd"/>
      <w:r w:rsidRPr="00FC4DC9">
        <w:rPr>
          <w:rFonts w:ascii="Times New Roman" w:hAnsi="Times New Roman" w:cs="Times New Roman"/>
        </w:rPr>
        <w:t xml:space="preserve"> recovery</w:t>
      </w:r>
      <w:r w:rsidRPr="00FC4DC9">
        <w:rPr>
          <w:rFonts w:ascii="Times New Roman" w:hAnsi="Times New Roman" w:cs="Times New Roman"/>
        </w:rPr>
        <w:br/>
        <w:t>- compare viral dataset composition across size thresholds</w:t>
      </w:r>
      <w:r w:rsidRPr="00FC4DC9">
        <w:rPr>
          <w:rFonts w:ascii="Times New Roman" w:hAnsi="Times New Roman" w:cs="Times New Roman"/>
        </w:rPr>
        <w:br/>
        <w:t>- facilitate downstream ecological comparisons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>The following size categories were quantified:</w:t>
      </w:r>
      <w:r w:rsidRPr="00384C3F">
        <w:rPr>
          <w:rFonts w:ascii="Times New Roman" w:hAnsi="Times New Roman" w:cs="Times New Roman"/>
          <w:u w:val="single"/>
        </w:rPr>
        <w:br/>
      </w:r>
      <w:r w:rsidRPr="00FC4DC9">
        <w:rPr>
          <w:rFonts w:ascii="Times New Roman" w:hAnsi="Times New Roman" w:cs="Times New Roman"/>
        </w:rPr>
        <w:t xml:space="preserve">- total </w:t>
      </w:r>
      <w:proofErr w:type="spellStart"/>
      <w:r w:rsidRPr="00FC4DC9">
        <w:rPr>
          <w:rFonts w:ascii="Times New Roman" w:hAnsi="Times New Roman" w:cs="Times New Roman"/>
        </w:rPr>
        <w:t>vOTUs</w:t>
      </w:r>
      <w:proofErr w:type="spellEnd"/>
      <w:r w:rsidRPr="00FC4DC9">
        <w:rPr>
          <w:rFonts w:ascii="Times New Roman" w:hAnsi="Times New Roman" w:cs="Times New Roman"/>
        </w:rPr>
        <w:br/>
        <w:t xml:space="preserve">- </w:t>
      </w:r>
      <w:proofErr w:type="spellStart"/>
      <w:r w:rsidRPr="00FC4DC9">
        <w:rPr>
          <w:rFonts w:ascii="Times New Roman" w:hAnsi="Times New Roman" w:cs="Times New Roman"/>
        </w:rPr>
        <w:t>vOTUs</w:t>
      </w:r>
      <w:proofErr w:type="spellEnd"/>
      <w:r w:rsidRPr="00FC4DC9">
        <w:rPr>
          <w:rFonts w:ascii="Times New Roman" w:hAnsi="Times New Roman" w:cs="Times New Roman"/>
        </w:rPr>
        <w:t xml:space="preserve"> ≥1 kb</w:t>
      </w:r>
      <w:r w:rsidRPr="00FC4DC9">
        <w:rPr>
          <w:rFonts w:ascii="Times New Roman" w:hAnsi="Times New Roman" w:cs="Times New Roman"/>
        </w:rPr>
        <w:br/>
        <w:t xml:space="preserve">- </w:t>
      </w:r>
      <w:proofErr w:type="spellStart"/>
      <w:r w:rsidRPr="00FC4DC9">
        <w:rPr>
          <w:rFonts w:ascii="Times New Roman" w:hAnsi="Times New Roman" w:cs="Times New Roman"/>
        </w:rPr>
        <w:t>vOTUs</w:t>
      </w:r>
      <w:proofErr w:type="spellEnd"/>
      <w:r w:rsidRPr="00FC4DC9">
        <w:rPr>
          <w:rFonts w:ascii="Times New Roman" w:hAnsi="Times New Roman" w:cs="Times New Roman"/>
        </w:rPr>
        <w:t xml:space="preserve"> ≥5 kb</w:t>
      </w:r>
      <w:r w:rsidRPr="00FC4DC9">
        <w:rPr>
          <w:rFonts w:ascii="Times New Roman" w:hAnsi="Times New Roman" w:cs="Times New Roman"/>
        </w:rPr>
        <w:br/>
        <w:t xml:space="preserve">- </w:t>
      </w:r>
      <w:proofErr w:type="spellStart"/>
      <w:r w:rsidRPr="00FC4DC9">
        <w:rPr>
          <w:rFonts w:ascii="Times New Roman" w:hAnsi="Times New Roman" w:cs="Times New Roman"/>
        </w:rPr>
        <w:t>vOTUs</w:t>
      </w:r>
      <w:proofErr w:type="spellEnd"/>
      <w:r w:rsidRPr="00FC4DC9">
        <w:rPr>
          <w:rFonts w:ascii="Times New Roman" w:hAnsi="Times New Roman" w:cs="Times New Roman"/>
        </w:rPr>
        <w:t xml:space="preserve"> ≥10 kb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>Useful output checks:</w:t>
      </w:r>
      <w:r w:rsidRPr="00384C3F">
        <w:rPr>
          <w:rFonts w:ascii="Times New Roman" w:hAnsi="Times New Roman" w:cs="Times New Roman"/>
          <w:u w:val="single"/>
        </w:rPr>
        <w:br/>
        <w:t>Sequence statistics:</w:t>
      </w:r>
      <w:r w:rsidRPr="00FC4DC9">
        <w:rPr>
          <w:rFonts w:ascii="Times New Roman" w:hAnsi="Times New Roman" w:cs="Times New Roman"/>
        </w:rPr>
        <w:br/>
      </w:r>
      <w:proofErr w:type="spellStart"/>
      <w:r w:rsidRPr="00FC4DC9">
        <w:rPr>
          <w:rFonts w:ascii="Times New Roman" w:hAnsi="Times New Roman" w:cs="Times New Roman"/>
        </w:rPr>
        <w:t>seqkit</w:t>
      </w:r>
      <w:proofErr w:type="spellEnd"/>
      <w:r w:rsidRPr="00FC4DC9">
        <w:rPr>
          <w:rFonts w:ascii="Times New Roman" w:hAnsi="Times New Roman" w:cs="Times New Roman"/>
        </w:rPr>
        <w:t xml:space="preserve"> stats </w:t>
      </w:r>
      <w:proofErr w:type="spellStart"/>
      <w:r w:rsidRPr="00FC4DC9">
        <w:rPr>
          <w:rFonts w:ascii="Times New Roman" w:hAnsi="Times New Roman" w:cs="Times New Roman"/>
        </w:rPr>
        <w:t>vOTU_representatives.fna</w:t>
      </w:r>
      <w:proofErr w:type="spellEnd"/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 xml:space="preserve">Inspect longest </w:t>
      </w:r>
      <w:proofErr w:type="spellStart"/>
      <w:r w:rsidRPr="00384C3F">
        <w:rPr>
          <w:rFonts w:ascii="Times New Roman" w:hAnsi="Times New Roman" w:cs="Times New Roman"/>
          <w:u w:val="single"/>
        </w:rPr>
        <w:t>vOTUs</w:t>
      </w:r>
      <w:proofErr w:type="spellEnd"/>
      <w:r w:rsidRPr="00384C3F">
        <w:rPr>
          <w:rFonts w:ascii="Times New Roman" w:hAnsi="Times New Roman" w:cs="Times New Roman"/>
          <w:u w:val="single"/>
        </w:rPr>
        <w:t>:</w:t>
      </w:r>
      <w:r w:rsidRPr="00FC4DC9">
        <w:rPr>
          <w:rFonts w:ascii="Times New Roman" w:hAnsi="Times New Roman" w:cs="Times New Roman"/>
        </w:rPr>
        <w:br/>
      </w:r>
      <w:proofErr w:type="spellStart"/>
      <w:r w:rsidRPr="00FC4DC9">
        <w:rPr>
          <w:rFonts w:ascii="Times New Roman" w:hAnsi="Times New Roman" w:cs="Times New Roman"/>
        </w:rPr>
        <w:t>seqkit</w:t>
      </w:r>
      <w:proofErr w:type="spellEnd"/>
      <w:r w:rsidRPr="00FC4DC9">
        <w:rPr>
          <w:rFonts w:ascii="Times New Roman" w:hAnsi="Times New Roman" w:cs="Times New Roman"/>
        </w:rPr>
        <w:t xml:space="preserve"> fx2tab -n -l </w:t>
      </w:r>
      <w:proofErr w:type="spellStart"/>
      <w:r w:rsidRPr="00FC4DC9">
        <w:rPr>
          <w:rFonts w:ascii="Times New Roman" w:hAnsi="Times New Roman" w:cs="Times New Roman"/>
        </w:rPr>
        <w:t>vOTU_representatives.fna</w:t>
      </w:r>
      <w:proofErr w:type="spellEnd"/>
      <w:r w:rsidRPr="00FC4DC9">
        <w:rPr>
          <w:rFonts w:ascii="Times New Roman" w:hAnsi="Times New Roman" w:cs="Times New Roman"/>
        </w:rPr>
        <w:t xml:space="preserve"> | sort -k2,2nr | head</w:t>
      </w:r>
      <w:r w:rsidRPr="00FC4DC9">
        <w:rPr>
          <w:rFonts w:ascii="Times New Roman" w:hAnsi="Times New Roman" w:cs="Times New Roman"/>
        </w:rPr>
        <w:br/>
      </w:r>
    </w:p>
    <w:p w14:paraId="6A9ED9E6" w14:textId="0C9D3AEE" w:rsidR="00FC4DC9" w:rsidRPr="00384C3F" w:rsidRDefault="00FC4DC9" w:rsidP="00FC4DC9">
      <w:pPr>
        <w:pStyle w:val="Ttulo2"/>
        <w:spacing w:before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84C3F">
        <w:rPr>
          <w:rFonts w:ascii="Times New Roman" w:hAnsi="Times New Roman" w:cs="Times New Roman"/>
          <w:color w:val="000000" w:themeColor="text1"/>
          <w:sz w:val="22"/>
          <w:szCs w:val="22"/>
        </w:rPr>
        <w:t>3.1</w:t>
      </w:r>
      <w:r w:rsidR="00F55D69">
        <w:rPr>
          <w:rFonts w:ascii="Times New Roman" w:hAnsi="Times New Roman" w:cs="Times New Roman"/>
          <w:color w:val="000000" w:themeColor="text1"/>
          <w:sz w:val="22"/>
          <w:szCs w:val="22"/>
        </w:rPr>
        <w:t>1</w:t>
      </w:r>
      <w:r w:rsidRPr="00384C3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Conservative removal of likely genomic islands and mobile-element artifacts</w:t>
      </w:r>
      <w:r w:rsidR="00F55D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(Filtering 3); </w:t>
      </w:r>
      <w:r w:rsidR="00F55D69" w:rsidRPr="00F55D69">
        <w:rPr>
          <w:rFonts w:ascii="Times New Roman" w:hAnsi="Times New Roman" w:cs="Times New Roman"/>
          <w:color w:val="000000" w:themeColor="text1"/>
          <w:sz w:val="22"/>
          <w:szCs w:val="22"/>
          <w:highlight w:val="cyan"/>
        </w:rPr>
        <w:t>10_filtering_3.sh</w:t>
      </w:r>
      <w:r w:rsidR="00F55D6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+ </w:t>
      </w:r>
      <w:r w:rsidR="00F55D69" w:rsidRPr="00F55D69">
        <w:rPr>
          <w:rFonts w:ascii="Times New Roman" w:hAnsi="Times New Roman" w:cs="Times New Roman"/>
          <w:color w:val="000000" w:themeColor="text1"/>
          <w:sz w:val="22"/>
          <w:szCs w:val="22"/>
          <w:highlight w:val="cyan"/>
        </w:rPr>
        <w:t>11_count_vOTUs_after filtering_3.sh</w:t>
      </w:r>
    </w:p>
    <w:p w14:paraId="599F3F2E" w14:textId="1994FA00" w:rsidR="00DA7250" w:rsidRPr="00FC4DC9" w:rsidRDefault="00FC4DC9" w:rsidP="00FC4DC9">
      <w:pPr>
        <w:spacing w:after="0" w:line="240" w:lineRule="auto"/>
        <w:rPr>
          <w:rFonts w:ascii="Times New Roman" w:hAnsi="Times New Roman" w:cs="Times New Roman"/>
        </w:rPr>
      </w:pPr>
      <w:r w:rsidRPr="00FC4DC9">
        <w:rPr>
          <w:rFonts w:ascii="Times New Roman" w:hAnsi="Times New Roman" w:cs="Times New Roman"/>
        </w:rPr>
        <w:t xml:space="preserve">To reduce the inclusion of potential cellular genomic islands, plasmid-associated regions, and other mobile genetic element artifacts, an additional conservative curation step was applied to </w:t>
      </w:r>
      <w:proofErr w:type="spellStart"/>
      <w:r w:rsidRPr="00FC4DC9">
        <w:rPr>
          <w:rFonts w:ascii="Times New Roman" w:hAnsi="Times New Roman" w:cs="Times New Roman"/>
        </w:rPr>
        <w:t>vOTUs</w:t>
      </w:r>
      <w:proofErr w:type="spellEnd"/>
      <w:r w:rsidRPr="00FC4DC9">
        <w:rPr>
          <w:rFonts w:ascii="Times New Roman" w:hAnsi="Times New Roman" w:cs="Times New Roman"/>
        </w:rPr>
        <w:t xml:space="preserve"> ≥100 kb.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  <w:t xml:space="preserve">Following criteria adapted from recent large-scale </w:t>
      </w:r>
      <w:proofErr w:type="spellStart"/>
      <w:r w:rsidRPr="00FC4DC9">
        <w:rPr>
          <w:rFonts w:ascii="Times New Roman" w:hAnsi="Times New Roman" w:cs="Times New Roman"/>
        </w:rPr>
        <w:t>viromics</w:t>
      </w:r>
      <w:proofErr w:type="spellEnd"/>
      <w:r w:rsidRPr="00FC4DC9">
        <w:rPr>
          <w:rFonts w:ascii="Times New Roman" w:hAnsi="Times New Roman" w:cs="Times New Roman"/>
        </w:rPr>
        <w:t xml:space="preserve"> studies focused on conservative viral genome curation, large </w:t>
      </w:r>
      <w:proofErr w:type="spellStart"/>
      <w:r w:rsidRPr="00FC4DC9">
        <w:rPr>
          <w:rFonts w:ascii="Times New Roman" w:hAnsi="Times New Roman" w:cs="Times New Roman"/>
        </w:rPr>
        <w:t>vOTUs</w:t>
      </w:r>
      <w:proofErr w:type="spellEnd"/>
      <w:r w:rsidRPr="00FC4DC9">
        <w:rPr>
          <w:rFonts w:ascii="Times New Roman" w:hAnsi="Times New Roman" w:cs="Times New Roman"/>
        </w:rPr>
        <w:t xml:space="preserve"> were screened for annotations associated with mobile genetic elements or hypervariable host-associated regions.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  <w:t>Specifically, contigs containing annotations related to:</w:t>
      </w:r>
      <w:r w:rsidRPr="00FC4DC9">
        <w:rPr>
          <w:rFonts w:ascii="Times New Roman" w:hAnsi="Times New Roman" w:cs="Times New Roman"/>
        </w:rPr>
        <w:br/>
        <w:t>- transposases/transposons</w:t>
      </w:r>
      <w:r w:rsidRPr="00FC4DC9">
        <w:rPr>
          <w:rFonts w:ascii="Times New Roman" w:hAnsi="Times New Roman" w:cs="Times New Roman"/>
        </w:rPr>
        <w:br/>
        <w:t>- integrases</w:t>
      </w:r>
      <w:r w:rsidRPr="00FC4DC9">
        <w:rPr>
          <w:rFonts w:ascii="Times New Roman" w:hAnsi="Times New Roman" w:cs="Times New Roman"/>
        </w:rPr>
        <w:br/>
        <w:t>- endonucleases</w:t>
      </w:r>
      <w:r w:rsidRPr="00FC4DC9">
        <w:rPr>
          <w:rFonts w:ascii="Times New Roman" w:hAnsi="Times New Roman" w:cs="Times New Roman"/>
        </w:rPr>
        <w:br/>
        <w:t>- plasmid stability systems</w:t>
      </w:r>
      <w:r w:rsidRPr="00FC4DC9">
        <w:rPr>
          <w:rFonts w:ascii="Times New Roman" w:hAnsi="Times New Roman" w:cs="Times New Roman"/>
        </w:rPr>
        <w:br/>
        <w:t>- partition proteins</w:t>
      </w:r>
      <w:r w:rsidRPr="00FC4DC9">
        <w:rPr>
          <w:rFonts w:ascii="Times New Roman" w:hAnsi="Times New Roman" w:cs="Times New Roman"/>
        </w:rPr>
        <w:br/>
        <w:t>- toxin–antitoxin systems</w:t>
      </w:r>
      <w:r w:rsidRPr="00FC4DC9">
        <w:rPr>
          <w:rFonts w:ascii="Times New Roman" w:hAnsi="Times New Roman" w:cs="Times New Roman"/>
        </w:rPr>
        <w:br/>
        <w:t>- lipopolysaccharide-associated functions</w:t>
      </w:r>
      <w:r w:rsidRPr="00FC4DC9">
        <w:rPr>
          <w:rFonts w:ascii="Times New Roman" w:hAnsi="Times New Roman" w:cs="Times New Roman"/>
        </w:rPr>
        <w:br/>
        <w:t>- glycosyltransferases</w:t>
      </w:r>
      <w:r w:rsidRPr="00FC4DC9">
        <w:rPr>
          <w:rFonts w:ascii="Times New Roman" w:hAnsi="Times New Roman" w:cs="Times New Roman"/>
        </w:rPr>
        <w:br/>
        <w:t xml:space="preserve">- </w:t>
      </w:r>
      <w:proofErr w:type="spellStart"/>
      <w:r w:rsidRPr="00FC4DC9">
        <w:rPr>
          <w:rFonts w:ascii="Times New Roman" w:hAnsi="Times New Roman" w:cs="Times New Roman"/>
        </w:rPr>
        <w:t>nucleotidyl</w:t>
      </w:r>
      <w:proofErr w:type="spellEnd"/>
      <w:r w:rsidRPr="00FC4DC9">
        <w:rPr>
          <w:rFonts w:ascii="Times New Roman" w:hAnsi="Times New Roman" w:cs="Times New Roman"/>
        </w:rPr>
        <w:t xml:space="preserve"> transferases</w:t>
      </w:r>
      <w:r w:rsidRPr="00FC4DC9">
        <w:rPr>
          <w:rFonts w:ascii="Times New Roman" w:hAnsi="Times New Roman" w:cs="Times New Roman"/>
        </w:rPr>
        <w:br/>
        <w:t>- carbohydrate kinases</w:t>
      </w:r>
      <w:r w:rsidRPr="00FC4DC9">
        <w:rPr>
          <w:rFonts w:ascii="Times New Roman" w:hAnsi="Times New Roman" w:cs="Times New Roman"/>
        </w:rPr>
        <w:br/>
        <w:t>- nucleotide sugar epimerases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  <w:t>were considered likely non-viral or potentially derived from genomic islands and were removed from the final conservative viral dataset.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  <w:t xml:space="preserve">Gene annotations were identified from the </w:t>
      </w:r>
      <w:proofErr w:type="spellStart"/>
      <w:r w:rsidRPr="00FC4DC9">
        <w:rPr>
          <w:rFonts w:ascii="Times New Roman" w:hAnsi="Times New Roman" w:cs="Times New Roman"/>
        </w:rPr>
        <w:t>geNomad</w:t>
      </w:r>
      <w:proofErr w:type="spellEnd"/>
      <w:r w:rsidRPr="00FC4DC9">
        <w:rPr>
          <w:rFonts w:ascii="Times New Roman" w:hAnsi="Times New Roman" w:cs="Times New Roman"/>
        </w:rPr>
        <w:t xml:space="preserve"> gene annotation table generated during viral</w:t>
      </w:r>
      <w:r w:rsidR="00384C3F">
        <w:rPr>
          <w:rFonts w:ascii="Times New Roman" w:hAnsi="Times New Roman" w:cs="Times New Roman"/>
        </w:rPr>
        <w:t xml:space="preserve"> </w:t>
      </w:r>
      <w:r w:rsidRPr="00FC4DC9">
        <w:rPr>
          <w:rFonts w:ascii="Times New Roman" w:hAnsi="Times New Roman" w:cs="Times New Roman"/>
        </w:rPr>
        <w:t>prediction.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  <w:t xml:space="preserve">This filtering step was applied only to </w:t>
      </w:r>
      <w:proofErr w:type="spellStart"/>
      <w:r w:rsidRPr="00FC4DC9">
        <w:rPr>
          <w:rFonts w:ascii="Times New Roman" w:hAnsi="Times New Roman" w:cs="Times New Roman"/>
        </w:rPr>
        <w:t>vOTUs</w:t>
      </w:r>
      <w:proofErr w:type="spellEnd"/>
      <w:r w:rsidRPr="00FC4DC9">
        <w:rPr>
          <w:rFonts w:ascii="Times New Roman" w:hAnsi="Times New Roman" w:cs="Times New Roman"/>
        </w:rPr>
        <w:t xml:space="preserve"> ≥100 kb because large contigs are more prone to containing residual host-associated regions or integrated mobile elements.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>Main objectives: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lastRenderedPageBreak/>
        <w:t>- remove likely host-derived genomic islands</w:t>
      </w:r>
      <w:r w:rsidRPr="00FC4DC9">
        <w:rPr>
          <w:rFonts w:ascii="Times New Roman" w:hAnsi="Times New Roman" w:cs="Times New Roman"/>
        </w:rPr>
        <w:br/>
        <w:t>- reduce plasmid contamination</w:t>
      </w:r>
      <w:r w:rsidRPr="00FC4DC9">
        <w:rPr>
          <w:rFonts w:ascii="Times New Roman" w:hAnsi="Times New Roman" w:cs="Times New Roman"/>
        </w:rPr>
        <w:br/>
        <w:t>- obtain a highly conservative viral dataset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>Main output files:</w:t>
      </w:r>
      <w:r w:rsidRPr="00FC4DC9">
        <w:rPr>
          <w:rFonts w:ascii="Times New Roman" w:hAnsi="Times New Roman" w:cs="Times New Roman"/>
        </w:rPr>
        <w:br/>
        <w:t>- vOTUs.filter3.no_large_mobile.fasta</w:t>
      </w:r>
      <w:r w:rsidRPr="00FC4DC9">
        <w:rPr>
          <w:rFonts w:ascii="Times New Roman" w:hAnsi="Times New Roman" w:cs="Times New Roman"/>
        </w:rPr>
        <w:br/>
        <w:t>- removed_large_mobile_vOTUs.txt</w:t>
      </w:r>
      <w:r w:rsidRPr="00FC4DC9">
        <w:rPr>
          <w:rFonts w:ascii="Times New Roman" w:hAnsi="Times New Roman" w:cs="Times New Roman"/>
        </w:rPr>
        <w:br/>
        <w:t>- filter3_summary.txt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>Useful output checks:</w:t>
      </w:r>
      <w:r w:rsidRPr="00384C3F">
        <w:rPr>
          <w:rFonts w:ascii="Times New Roman" w:hAnsi="Times New Roman" w:cs="Times New Roman"/>
          <w:u w:val="single"/>
        </w:rPr>
        <w:br/>
        <w:t xml:space="preserve">Count removed large </w:t>
      </w:r>
      <w:proofErr w:type="spellStart"/>
      <w:r w:rsidRPr="00384C3F">
        <w:rPr>
          <w:rFonts w:ascii="Times New Roman" w:hAnsi="Times New Roman" w:cs="Times New Roman"/>
          <w:u w:val="single"/>
        </w:rPr>
        <w:t>vOTUs</w:t>
      </w:r>
      <w:proofErr w:type="spellEnd"/>
      <w:r w:rsidRPr="00384C3F">
        <w:rPr>
          <w:rFonts w:ascii="Times New Roman" w:hAnsi="Times New Roman" w:cs="Times New Roman"/>
          <w:u w:val="single"/>
        </w:rPr>
        <w:t>:</w:t>
      </w:r>
      <w:r w:rsidRPr="00FC4DC9">
        <w:rPr>
          <w:rFonts w:ascii="Times New Roman" w:hAnsi="Times New Roman" w:cs="Times New Roman"/>
        </w:rPr>
        <w:br/>
      </w:r>
      <w:proofErr w:type="spellStart"/>
      <w:r w:rsidRPr="00FC4DC9">
        <w:rPr>
          <w:rFonts w:ascii="Times New Roman" w:hAnsi="Times New Roman" w:cs="Times New Roman"/>
        </w:rPr>
        <w:t>wc</w:t>
      </w:r>
      <w:proofErr w:type="spellEnd"/>
      <w:r w:rsidRPr="00FC4DC9">
        <w:rPr>
          <w:rFonts w:ascii="Times New Roman" w:hAnsi="Times New Roman" w:cs="Times New Roman"/>
        </w:rPr>
        <w:t xml:space="preserve"> -l removed_large_mobile_vOTUs.txt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>Inspect removed contigs:</w:t>
      </w:r>
      <w:r w:rsidRPr="00FC4DC9">
        <w:rPr>
          <w:rFonts w:ascii="Times New Roman" w:hAnsi="Times New Roman" w:cs="Times New Roman"/>
        </w:rPr>
        <w:br/>
        <w:t>head removed_large_mobile_vOTUs.txt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 xml:space="preserve">Compare </w:t>
      </w:r>
      <w:proofErr w:type="spellStart"/>
      <w:r w:rsidRPr="00384C3F">
        <w:rPr>
          <w:rFonts w:ascii="Times New Roman" w:hAnsi="Times New Roman" w:cs="Times New Roman"/>
          <w:u w:val="single"/>
        </w:rPr>
        <w:t>vOTU</w:t>
      </w:r>
      <w:proofErr w:type="spellEnd"/>
      <w:r w:rsidRPr="00384C3F">
        <w:rPr>
          <w:rFonts w:ascii="Times New Roman" w:hAnsi="Times New Roman" w:cs="Times New Roman"/>
          <w:u w:val="single"/>
        </w:rPr>
        <w:t xml:space="preserve"> counts before and after filtering:</w:t>
      </w:r>
      <w:r w:rsidRPr="00FC4DC9">
        <w:rPr>
          <w:rFonts w:ascii="Times New Roman" w:hAnsi="Times New Roman" w:cs="Times New Roman"/>
        </w:rPr>
        <w:br/>
        <w:t xml:space="preserve">grep -c "^&gt;" </w:t>
      </w:r>
      <w:proofErr w:type="spellStart"/>
      <w:r w:rsidRPr="00FC4DC9">
        <w:rPr>
          <w:rFonts w:ascii="Times New Roman" w:hAnsi="Times New Roman" w:cs="Times New Roman"/>
        </w:rPr>
        <w:t>vOTU_representatives.fna</w:t>
      </w:r>
      <w:proofErr w:type="spellEnd"/>
      <w:r w:rsidRPr="00FC4DC9">
        <w:rPr>
          <w:rFonts w:ascii="Times New Roman" w:hAnsi="Times New Roman" w:cs="Times New Roman"/>
        </w:rPr>
        <w:br/>
        <w:t>grep -c "^&gt;" vOTUs.filter3.no_large_mobile.fasta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>Inspect final sequence statistics:</w:t>
      </w:r>
      <w:r w:rsidRPr="00FC4DC9">
        <w:rPr>
          <w:rFonts w:ascii="Times New Roman" w:hAnsi="Times New Roman" w:cs="Times New Roman"/>
        </w:rPr>
        <w:br/>
      </w:r>
      <w:proofErr w:type="spellStart"/>
      <w:r w:rsidRPr="00FC4DC9">
        <w:rPr>
          <w:rFonts w:ascii="Times New Roman" w:hAnsi="Times New Roman" w:cs="Times New Roman"/>
        </w:rPr>
        <w:t>seqkit</w:t>
      </w:r>
      <w:proofErr w:type="spellEnd"/>
      <w:r w:rsidRPr="00FC4DC9">
        <w:rPr>
          <w:rFonts w:ascii="Times New Roman" w:hAnsi="Times New Roman" w:cs="Times New Roman"/>
        </w:rPr>
        <w:t xml:space="preserve"> stats vOTUs.filter3.no_large_mobile.fasta</w:t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br/>
        <w:t xml:space="preserve">Count final </w:t>
      </w:r>
      <w:proofErr w:type="spellStart"/>
      <w:r w:rsidRPr="00384C3F">
        <w:rPr>
          <w:rFonts w:ascii="Times New Roman" w:hAnsi="Times New Roman" w:cs="Times New Roman"/>
          <w:u w:val="single"/>
        </w:rPr>
        <w:t>vOTUs</w:t>
      </w:r>
      <w:proofErr w:type="spellEnd"/>
      <w:r w:rsidRPr="00384C3F">
        <w:rPr>
          <w:rFonts w:ascii="Times New Roman" w:hAnsi="Times New Roman" w:cs="Times New Roman"/>
          <w:u w:val="single"/>
        </w:rPr>
        <w:t xml:space="preserve"> by size category</w:t>
      </w:r>
      <w:r w:rsidR="00384C3F" w:rsidRPr="00384C3F">
        <w:rPr>
          <w:rFonts w:ascii="Times New Roman" w:hAnsi="Times New Roman" w:cs="Times New Roman"/>
          <w:u w:val="single"/>
        </w:rPr>
        <w:t xml:space="preserve"> (</w:t>
      </w:r>
      <w:proofErr w:type="spellStart"/>
      <w:r w:rsidR="00384C3F" w:rsidRPr="00384C3F">
        <w:rPr>
          <w:rFonts w:ascii="Times New Roman" w:hAnsi="Times New Roman" w:cs="Times New Roman"/>
          <w:u w:val="single"/>
        </w:rPr>
        <w:t>vOTUs</w:t>
      </w:r>
      <w:proofErr w:type="spellEnd"/>
      <w:r w:rsidR="00384C3F" w:rsidRPr="00384C3F">
        <w:rPr>
          <w:rFonts w:ascii="Times New Roman" w:hAnsi="Times New Roman" w:cs="Times New Roman"/>
          <w:u w:val="single"/>
        </w:rPr>
        <w:t xml:space="preserve"> &gt;=1 kb, &gt;=5 kb, &gt;=10 kb)</w:t>
      </w:r>
      <w:r w:rsidRPr="00384C3F">
        <w:rPr>
          <w:rFonts w:ascii="Times New Roman" w:hAnsi="Times New Roman" w:cs="Times New Roman"/>
          <w:u w:val="single"/>
        </w:rPr>
        <w:t>:</w:t>
      </w:r>
      <w:r w:rsidR="00F55D69">
        <w:rPr>
          <w:rFonts w:ascii="Times New Roman" w:hAnsi="Times New Roman" w:cs="Times New Roman"/>
          <w:u w:val="single"/>
        </w:rPr>
        <w:t xml:space="preserve"> </w:t>
      </w:r>
      <w:r w:rsidR="00F55D69" w:rsidRPr="00F55D69">
        <w:rPr>
          <w:rFonts w:ascii="Times New Roman" w:hAnsi="Times New Roman" w:cs="Times New Roman"/>
          <w:highlight w:val="cyan"/>
          <w:u w:val="single"/>
        </w:rPr>
        <w:t>11_count_vOTUs_after filtering_3.sh</w:t>
      </w:r>
      <w:r w:rsidRPr="00FC4DC9">
        <w:rPr>
          <w:rFonts w:ascii="Times New Roman" w:hAnsi="Times New Roman" w:cs="Times New Roman"/>
        </w:rPr>
        <w:br/>
      </w:r>
      <w:r w:rsidRPr="00FC4DC9">
        <w:rPr>
          <w:rFonts w:ascii="Times New Roman" w:hAnsi="Times New Roman" w:cs="Times New Roman"/>
        </w:rPr>
        <w:br/>
      </w:r>
      <w:r w:rsidRPr="00384C3F">
        <w:rPr>
          <w:rFonts w:ascii="Times New Roman" w:hAnsi="Times New Roman" w:cs="Times New Roman"/>
          <w:u w:val="single"/>
        </w:rPr>
        <w:t>This final conservative filtering step allowed quantification of both:</w:t>
      </w:r>
      <w:r w:rsidRPr="00FC4DC9">
        <w:rPr>
          <w:rFonts w:ascii="Times New Roman" w:hAnsi="Times New Roman" w:cs="Times New Roman"/>
        </w:rPr>
        <w:br/>
        <w:t>- the number of large potentially artifactual viral contigs removed</w:t>
      </w:r>
      <w:r w:rsidRPr="00FC4DC9">
        <w:rPr>
          <w:rFonts w:ascii="Times New Roman" w:hAnsi="Times New Roman" w:cs="Times New Roman"/>
        </w:rPr>
        <w:br/>
        <w:t xml:space="preserve">- the final size distribution of the curated </w:t>
      </w:r>
      <w:proofErr w:type="spellStart"/>
      <w:r w:rsidRPr="00FC4DC9">
        <w:rPr>
          <w:rFonts w:ascii="Times New Roman" w:hAnsi="Times New Roman" w:cs="Times New Roman"/>
        </w:rPr>
        <w:t>vOTU</w:t>
      </w:r>
      <w:proofErr w:type="spellEnd"/>
      <w:r w:rsidRPr="00FC4DC9">
        <w:rPr>
          <w:rFonts w:ascii="Times New Roman" w:hAnsi="Times New Roman" w:cs="Times New Roman"/>
        </w:rPr>
        <w:t xml:space="preserve"> dataset.</w:t>
      </w:r>
      <w:r w:rsidRPr="00FC4DC9">
        <w:rPr>
          <w:rFonts w:ascii="Times New Roman" w:hAnsi="Times New Roman" w:cs="Times New Roman"/>
        </w:rPr>
        <w:br/>
      </w:r>
    </w:p>
    <w:p w14:paraId="59D92F98" w14:textId="3FA9FB32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C4DC9">
        <w:rPr>
          <w:rFonts w:ascii="Times New Roman" w:hAnsi="Times New Roman" w:cs="Times New Roman"/>
          <w:b/>
          <w:bCs/>
          <w:color w:val="000000" w:themeColor="text1"/>
        </w:rPr>
        <w:t>3.1</w:t>
      </w:r>
      <w:r w:rsidR="00F55D69"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FC4DC9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proofErr w:type="spellStart"/>
      <w:r w:rsidRPr="00FC4DC9">
        <w:rPr>
          <w:rFonts w:ascii="Times New Roman" w:hAnsi="Times New Roman" w:cs="Times New Roman"/>
          <w:b/>
          <w:bCs/>
          <w:color w:val="000000" w:themeColor="text1"/>
        </w:rPr>
        <w:t>CheckV</w:t>
      </w:r>
      <w:proofErr w:type="spellEnd"/>
      <w:r w:rsidRPr="00FC4DC9">
        <w:rPr>
          <w:rFonts w:ascii="Times New Roman" w:hAnsi="Times New Roman" w:cs="Times New Roman"/>
          <w:b/>
          <w:bCs/>
          <w:color w:val="000000" w:themeColor="text1"/>
        </w:rPr>
        <w:t xml:space="preserve"> quality assessment</w:t>
      </w:r>
      <w:r w:rsidR="00F55D69">
        <w:rPr>
          <w:rFonts w:ascii="Times New Roman" w:hAnsi="Times New Roman" w:cs="Times New Roman"/>
          <w:b/>
          <w:bCs/>
          <w:color w:val="000000" w:themeColor="text1"/>
        </w:rPr>
        <w:t xml:space="preserve">; </w:t>
      </w:r>
      <w:r w:rsidR="00F55D69" w:rsidRPr="00F55D69">
        <w:rPr>
          <w:rFonts w:ascii="Times New Roman" w:hAnsi="Times New Roman" w:cs="Times New Roman"/>
          <w:b/>
          <w:bCs/>
          <w:color w:val="000000" w:themeColor="text1"/>
          <w:highlight w:val="cyan"/>
        </w:rPr>
        <w:t>12_checkv_final_votus.sh</w:t>
      </w:r>
    </w:p>
    <w:p w14:paraId="4F2214E2" w14:textId="3E071EA2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FC4DC9">
        <w:rPr>
          <w:rFonts w:ascii="Times New Roman" w:hAnsi="Times New Roman" w:cs="Times New Roman"/>
          <w:color w:val="000000" w:themeColor="text1"/>
        </w:rPr>
        <w:t>CheckV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was used to assess the quality, completeness, contamination, and potential proviral regions of the final curated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vOTU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dataset.</w:t>
      </w:r>
    </w:p>
    <w:p w14:paraId="2CAEF078" w14:textId="77777777" w:rsidR="00384C3F" w:rsidRDefault="00384C3F" w:rsidP="00FC4DC9">
      <w:pPr>
        <w:spacing w:after="0" w:line="240" w:lineRule="auto"/>
        <w:rPr>
          <w:rFonts w:ascii="Times New Roman" w:hAnsi="Times New Roman" w:cs="Times New Roman"/>
          <w:color w:val="000000" w:themeColor="text1"/>
          <w:u w:val="single"/>
        </w:rPr>
      </w:pPr>
    </w:p>
    <w:p w14:paraId="22696433" w14:textId="4F4888A5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FC4DC9">
        <w:rPr>
          <w:rFonts w:ascii="Times New Roman" w:hAnsi="Times New Roman" w:cs="Times New Roman"/>
          <w:color w:val="000000" w:themeColor="text1"/>
          <w:u w:val="single"/>
        </w:rPr>
        <w:t>The main output file used for downstream summaries was:</w:t>
      </w:r>
    </w:p>
    <w:p w14:paraId="65FD7511" w14:textId="1683A0F4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/SCRATCH/RNM270/ach/Viromics/10_CheckV_final_vOTUs/quality_summary.tsv</w:t>
      </w:r>
    </w:p>
    <w:p w14:paraId="3C0ADE00" w14:textId="322F057E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FC4DC9">
        <w:rPr>
          <w:rFonts w:ascii="Times New Roman" w:hAnsi="Times New Roman" w:cs="Times New Roman"/>
          <w:color w:val="000000" w:themeColor="text1"/>
          <w:u w:val="single"/>
        </w:rPr>
        <w:t>Useful checks:</w:t>
      </w:r>
    </w:p>
    <w:p w14:paraId="1FD8D6AE" w14:textId="50F2880B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FC4DC9">
        <w:rPr>
          <w:rFonts w:ascii="Times New Roman" w:hAnsi="Times New Roman" w:cs="Times New Roman"/>
          <w:color w:val="000000" w:themeColor="text1"/>
          <w:u w:val="single"/>
        </w:rPr>
        <w:t xml:space="preserve">Count total </w:t>
      </w:r>
      <w:proofErr w:type="spellStart"/>
      <w:r w:rsidRPr="00FC4DC9">
        <w:rPr>
          <w:rFonts w:ascii="Times New Roman" w:hAnsi="Times New Roman" w:cs="Times New Roman"/>
          <w:color w:val="000000" w:themeColor="text1"/>
          <w:u w:val="single"/>
        </w:rPr>
        <w:t>vOTUs</w:t>
      </w:r>
      <w:proofErr w:type="spellEnd"/>
      <w:r w:rsidRPr="00FC4DC9">
        <w:rPr>
          <w:rFonts w:ascii="Times New Roman" w:hAnsi="Times New Roman" w:cs="Times New Roman"/>
          <w:color w:val="000000" w:themeColor="text1"/>
          <w:u w:val="single"/>
        </w:rPr>
        <w:t xml:space="preserve"> assessed by </w:t>
      </w:r>
      <w:proofErr w:type="spellStart"/>
      <w:r w:rsidRPr="00FC4DC9">
        <w:rPr>
          <w:rFonts w:ascii="Times New Roman" w:hAnsi="Times New Roman" w:cs="Times New Roman"/>
          <w:color w:val="000000" w:themeColor="text1"/>
          <w:u w:val="single"/>
        </w:rPr>
        <w:t>CheckV</w:t>
      </w:r>
      <w:proofErr w:type="spellEnd"/>
      <w:r w:rsidRPr="00FC4DC9">
        <w:rPr>
          <w:rFonts w:ascii="Times New Roman" w:hAnsi="Times New Roman" w:cs="Times New Roman"/>
          <w:color w:val="000000" w:themeColor="text1"/>
          <w:u w:val="single"/>
        </w:rPr>
        <w:t>:</w:t>
      </w:r>
    </w:p>
    <w:p w14:paraId="5CB0A31B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 xml:space="preserve">tail -n +2 /SCRATCH/RNM270/ach/Viromics/10_CheckV_final_vOTUs/quality_summary.tsv |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wc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-l</w:t>
      </w:r>
    </w:p>
    <w:p w14:paraId="7F6E3119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6560856F" w14:textId="0359DC9A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FC4DC9">
        <w:rPr>
          <w:rFonts w:ascii="Times New Roman" w:hAnsi="Times New Roman" w:cs="Times New Roman"/>
          <w:color w:val="000000" w:themeColor="text1"/>
          <w:u w:val="single"/>
        </w:rPr>
        <w:t xml:space="preserve">Count </w:t>
      </w:r>
      <w:proofErr w:type="spellStart"/>
      <w:r w:rsidRPr="00FC4DC9">
        <w:rPr>
          <w:rFonts w:ascii="Times New Roman" w:hAnsi="Times New Roman" w:cs="Times New Roman"/>
          <w:color w:val="000000" w:themeColor="text1"/>
          <w:u w:val="single"/>
        </w:rPr>
        <w:t>CheckV</w:t>
      </w:r>
      <w:proofErr w:type="spellEnd"/>
      <w:r w:rsidRPr="00FC4DC9">
        <w:rPr>
          <w:rFonts w:ascii="Times New Roman" w:hAnsi="Times New Roman" w:cs="Times New Roman"/>
          <w:color w:val="000000" w:themeColor="text1"/>
          <w:u w:val="single"/>
        </w:rPr>
        <w:t xml:space="preserve"> quality categories:</w:t>
      </w:r>
    </w:p>
    <w:p w14:paraId="6E4C91D8" w14:textId="6E491C28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 xml:space="preserve">cut -f8 /SCRATCH/RNM270/ach/Viromics/10_CheckV_final_vOTUs/quality_summary.tsv | sort |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uniq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-c</w:t>
      </w:r>
    </w:p>
    <w:p w14:paraId="06DA75FF" w14:textId="05CA1515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 xml:space="preserve">Count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MIUViG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quality categories:</w:t>
      </w:r>
    </w:p>
    <w:p w14:paraId="05ED6BF1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 xml:space="preserve">cut -f9 /SCRATCH/RNM270/ach/Viromics/10_CheckV_final_vOTUs/quality_summary.tsv | sort |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uniq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-c</w:t>
      </w:r>
    </w:p>
    <w:p w14:paraId="0052A7CA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38AD6D66" w14:textId="34978558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FC4DC9">
        <w:rPr>
          <w:rFonts w:ascii="Times New Roman" w:hAnsi="Times New Roman" w:cs="Times New Roman"/>
          <w:color w:val="000000" w:themeColor="text1"/>
          <w:u w:val="single"/>
        </w:rPr>
        <w:t>Inspect completeness values:</w:t>
      </w:r>
    </w:p>
    <w:p w14:paraId="704ABBBE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cut -f10 /SCRATCH/RNM270/ach/Viromics/10_CheckV_final_vOTUs/quality_summary.tsv | head</w:t>
      </w:r>
    </w:p>
    <w:p w14:paraId="7E11521E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7D942EBD" w14:textId="33E35C15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FC4DC9">
        <w:rPr>
          <w:rFonts w:ascii="Times New Roman" w:hAnsi="Times New Roman" w:cs="Times New Roman"/>
          <w:color w:val="000000" w:themeColor="text1"/>
          <w:u w:val="single"/>
        </w:rPr>
        <w:t>Count putative proviruses:</w:t>
      </w:r>
    </w:p>
    <w:p w14:paraId="38D208DD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 xml:space="preserve">awk -F '\t' 'NR&gt;1 &amp;&amp; $3=="Yes"{count++} </w:t>
      </w:r>
      <w:proofErr w:type="gramStart"/>
      <w:r w:rsidRPr="00FC4DC9">
        <w:rPr>
          <w:rFonts w:ascii="Times New Roman" w:hAnsi="Times New Roman" w:cs="Times New Roman"/>
          <w:color w:val="000000" w:themeColor="text1"/>
        </w:rPr>
        <w:t>END{</w:t>
      </w:r>
      <w:proofErr w:type="gramEnd"/>
      <w:r w:rsidRPr="00FC4DC9">
        <w:rPr>
          <w:rFonts w:ascii="Times New Roman" w:hAnsi="Times New Roman" w:cs="Times New Roman"/>
          <w:color w:val="000000" w:themeColor="text1"/>
        </w:rPr>
        <w:t>print count}' /SCRATCH/RNM270/ach/Viromics/10_CheckV_final_vOTUs/quality_summary.tsv</w:t>
      </w:r>
    </w:p>
    <w:p w14:paraId="6CAAD808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21A179CF" w14:textId="345066AC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FC4DC9">
        <w:rPr>
          <w:rFonts w:ascii="Times New Roman" w:hAnsi="Times New Roman" w:cs="Times New Roman"/>
          <w:color w:val="000000" w:themeColor="text1"/>
          <w:u w:val="single"/>
        </w:rPr>
        <w:t>Inspect contamination summary:</w:t>
      </w:r>
    </w:p>
    <w:p w14:paraId="4ACAC667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cut -f12 /SCRATCH/RNM270/ach/Viromics/10_CheckV_final_vOTUs/quality_summary.tsv | head</w:t>
      </w:r>
    </w:p>
    <w:p w14:paraId="602A2CD7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25C82AE5" w14:textId="0D121BEB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C4DC9">
        <w:rPr>
          <w:rFonts w:ascii="Times New Roman" w:hAnsi="Times New Roman" w:cs="Times New Roman"/>
          <w:b/>
          <w:bCs/>
          <w:color w:val="000000" w:themeColor="text1"/>
        </w:rPr>
        <w:t>3.1</w:t>
      </w:r>
      <w:r w:rsidR="00F55D69"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FC4DC9">
        <w:rPr>
          <w:rFonts w:ascii="Times New Roman" w:hAnsi="Times New Roman" w:cs="Times New Roman"/>
          <w:b/>
          <w:bCs/>
          <w:color w:val="000000" w:themeColor="text1"/>
        </w:rPr>
        <w:t xml:space="preserve"> VIBRANT lifestyle prediction</w:t>
      </w:r>
      <w:r w:rsidR="00F55D69">
        <w:rPr>
          <w:rFonts w:ascii="Times New Roman" w:hAnsi="Times New Roman" w:cs="Times New Roman"/>
          <w:b/>
          <w:bCs/>
          <w:color w:val="000000" w:themeColor="text1"/>
        </w:rPr>
        <w:t xml:space="preserve">; </w:t>
      </w:r>
      <w:r w:rsidR="00F55D69" w:rsidRPr="00F55D69">
        <w:rPr>
          <w:rFonts w:ascii="Times New Roman" w:hAnsi="Times New Roman" w:cs="Times New Roman"/>
          <w:b/>
          <w:bCs/>
          <w:color w:val="000000" w:themeColor="text1"/>
          <w:highlight w:val="cyan"/>
        </w:rPr>
        <w:t>13_vibrant_lifestyle.sh</w:t>
      </w:r>
      <w:r w:rsidR="00F55D69" w:rsidRPr="00F55D69">
        <w:rPr>
          <w:rFonts w:ascii="Times New Roman" w:hAnsi="Times New Roman" w:cs="Times New Roman"/>
          <w:b/>
          <w:bCs/>
          <w:color w:val="000000" w:themeColor="text1"/>
          <w:highlight w:val="cyan"/>
        </w:rPr>
        <w:t xml:space="preserve"> + </w:t>
      </w:r>
      <w:r w:rsidR="00F55D69" w:rsidRPr="00F55D69">
        <w:rPr>
          <w:rFonts w:ascii="Times New Roman" w:hAnsi="Times New Roman" w:cs="Times New Roman"/>
          <w:b/>
          <w:bCs/>
          <w:color w:val="000000" w:themeColor="text1"/>
          <w:highlight w:val="cyan"/>
        </w:rPr>
        <w:t>14_summarize_vibrant_lifestyle.sh</w:t>
      </w:r>
    </w:p>
    <w:p w14:paraId="0B2253B5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 xml:space="preserve">VIBRANT was used to classify viral lifestyle and separate predicted lytic/virulent and lysogenic/temperate viral sequences from the final curated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vOTU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dataset.</w:t>
      </w:r>
    </w:p>
    <w:p w14:paraId="3EF2094A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55DDB838" w14:textId="3D3E0D1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FC4DC9">
        <w:rPr>
          <w:rFonts w:ascii="Times New Roman" w:hAnsi="Times New Roman" w:cs="Times New Roman"/>
          <w:color w:val="000000" w:themeColor="text1"/>
          <w:u w:val="single"/>
        </w:rPr>
        <w:t>Installation:</w:t>
      </w:r>
    </w:p>
    <w:p w14:paraId="00B86F0A" w14:textId="108907F8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gramStart"/>
      <w:r w:rsidRPr="00FC4DC9">
        <w:rPr>
          <w:rFonts w:ascii="Times New Roman" w:hAnsi="Times New Roman" w:cs="Times New Roman"/>
          <w:color w:val="000000" w:themeColor="text1"/>
        </w:rPr>
        <w:t>mamba</w:t>
      </w:r>
      <w:proofErr w:type="gramEnd"/>
      <w:r w:rsidRPr="00FC4DC9">
        <w:rPr>
          <w:rFonts w:ascii="Times New Roman" w:hAnsi="Times New Roman" w:cs="Times New Roman"/>
          <w:color w:val="000000" w:themeColor="text1"/>
        </w:rPr>
        <w:t xml:space="preserve"> create -n vibrant -c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conda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-forge -c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bioconda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vibrant=1.2.1</w:t>
      </w:r>
    </w:p>
    <w:p w14:paraId="14B6470F" w14:textId="74037C0C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FC4DC9">
        <w:rPr>
          <w:rFonts w:ascii="Times New Roman" w:hAnsi="Times New Roman" w:cs="Times New Roman"/>
          <w:color w:val="000000" w:themeColor="text1"/>
        </w:rPr>
        <w:t>conda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activate vibrant</w:t>
      </w:r>
    </w:p>
    <w:p w14:paraId="2FD0BA41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which VIBRANT_run.py</w:t>
      </w:r>
    </w:p>
    <w:p w14:paraId="7586251B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5E5DBF4B" w14:textId="2970A1D1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 xml:space="preserve">Because the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Bioconda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database download may fail depending on the installation, the VIBRANT database was downloaded from the GitHub installation directory:</w:t>
      </w:r>
    </w:p>
    <w:p w14:paraId="4D807F1B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FC4DC9">
        <w:rPr>
          <w:rFonts w:ascii="Times New Roman" w:hAnsi="Times New Roman" w:cs="Times New Roman"/>
          <w:color w:val="000000" w:themeColor="text1"/>
        </w:rPr>
        <w:t>mkdir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-p /SCRATCH/RNM270/ach/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Viromics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>/databases</w:t>
      </w:r>
    </w:p>
    <w:p w14:paraId="6AAE5CD2" w14:textId="60FC864C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cd /SCRATCH/RNM270/ach/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Viromics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>/databases</w:t>
      </w:r>
    </w:p>
    <w:p w14:paraId="312F3262" w14:textId="52B8F45D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git clone https://github.com/AnantharamanLab/VIBRANT.git</w:t>
      </w:r>
    </w:p>
    <w:p w14:paraId="4C6D1EBE" w14:textId="1C837D10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cd VIBRANT/databases</w:t>
      </w:r>
    </w:p>
    <w:p w14:paraId="11413D10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python VIBRANT_setup.py</w:t>
      </w:r>
    </w:p>
    <w:p w14:paraId="0ED040B8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664F8545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FC4DC9">
        <w:rPr>
          <w:rFonts w:ascii="Times New Roman" w:hAnsi="Times New Roman" w:cs="Times New Roman"/>
          <w:color w:val="000000" w:themeColor="text1"/>
          <w:u w:val="single"/>
        </w:rPr>
        <w:t>Database check:</w:t>
      </w:r>
    </w:p>
    <w:p w14:paraId="29C3C2CA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find /SCRATCH/RNM270/ach/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Viromics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>/databases/VIBRANT/databases -name "*.HMM" | head</w:t>
      </w:r>
    </w:p>
    <w:p w14:paraId="6CC02E7A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find /SCRATCH/RNM270/ach/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Viromics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/databases/VIBRANT/databases -name "*.HMM" |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wc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-l</w:t>
      </w:r>
    </w:p>
    <w:p w14:paraId="02BAE43C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62FF7ABE" w14:textId="340DCB4B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FC4DC9">
        <w:rPr>
          <w:rFonts w:ascii="Times New Roman" w:hAnsi="Times New Roman" w:cs="Times New Roman"/>
          <w:color w:val="000000" w:themeColor="text1"/>
          <w:u w:val="single"/>
        </w:rPr>
        <w:t>Useful VIBRANT output checks:</w:t>
      </w:r>
    </w:p>
    <w:p w14:paraId="7D24747E" w14:textId="103CCB26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FC4DC9">
        <w:rPr>
          <w:rFonts w:ascii="Times New Roman" w:hAnsi="Times New Roman" w:cs="Times New Roman"/>
          <w:color w:val="000000" w:themeColor="text1"/>
          <w:u w:val="single"/>
        </w:rPr>
        <w:t>Find the main viral FASTA output:</w:t>
      </w:r>
    </w:p>
    <w:p w14:paraId="7A95F557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find /SCRATCH/RNM270/ach/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Viromics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>/11_VIBRANT_final_vOTUs -name "*.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phages_combined.fna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>"</w:t>
      </w:r>
    </w:p>
    <w:p w14:paraId="65F1F647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26F0663B" w14:textId="074A2E8D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FC4DC9">
        <w:rPr>
          <w:rFonts w:ascii="Times New Roman" w:hAnsi="Times New Roman" w:cs="Times New Roman"/>
          <w:color w:val="000000" w:themeColor="text1"/>
          <w:u w:val="single"/>
        </w:rPr>
        <w:t xml:space="preserve">Count </w:t>
      </w:r>
      <w:proofErr w:type="spellStart"/>
      <w:r w:rsidRPr="00FC4DC9">
        <w:rPr>
          <w:rFonts w:ascii="Times New Roman" w:hAnsi="Times New Roman" w:cs="Times New Roman"/>
          <w:color w:val="000000" w:themeColor="text1"/>
          <w:u w:val="single"/>
        </w:rPr>
        <w:t>vOTUs</w:t>
      </w:r>
      <w:proofErr w:type="spellEnd"/>
      <w:r w:rsidRPr="00FC4DC9">
        <w:rPr>
          <w:rFonts w:ascii="Times New Roman" w:hAnsi="Times New Roman" w:cs="Times New Roman"/>
          <w:color w:val="000000" w:themeColor="text1"/>
          <w:u w:val="single"/>
        </w:rPr>
        <w:t xml:space="preserve"> predicted as viral by VIBRANT:</w:t>
      </w:r>
    </w:p>
    <w:p w14:paraId="6F8EBBF9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grep -c "^&gt;" /SCRATCH/RNM270/ach/Viromics/11_VIBRANT_final_vOTUs/VIBRANT_vOTUs.filter3.no_large_mobile/VIBRANT_phages_vOTUs.filter3.no_large_mobile/vOTUs.filter3.no_large_mobile.phages_combined.fna</w:t>
      </w:r>
    </w:p>
    <w:p w14:paraId="51CE37CB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66F9DF0B" w14:textId="43E87E1C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FC4DC9">
        <w:rPr>
          <w:rFonts w:ascii="Times New Roman" w:hAnsi="Times New Roman" w:cs="Times New Roman"/>
          <w:color w:val="000000" w:themeColor="text1"/>
          <w:u w:val="single"/>
        </w:rPr>
        <w:t>Find VIBRANT summary files:</w:t>
      </w:r>
    </w:p>
    <w:p w14:paraId="1AEE9C9D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find /SCRATCH/RNM270/ach/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Viromics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>/11_VIBRANT_final_vOTUs -name "*summary*.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tsv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>"</w:t>
      </w:r>
    </w:p>
    <w:p w14:paraId="4EFAF0ED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7FFABF87" w14:textId="493ADC6D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FC4DC9">
        <w:rPr>
          <w:rFonts w:ascii="Times New Roman" w:hAnsi="Times New Roman" w:cs="Times New Roman"/>
          <w:color w:val="000000" w:themeColor="text1"/>
          <w:u w:val="single"/>
        </w:rPr>
        <w:t>Find lifestyle-related output files:</w:t>
      </w:r>
    </w:p>
    <w:p w14:paraId="5192A058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find /SCRATCH/RNM270/ach/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Viromics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>/11_VIBRANT_final_vOTUs -type f | grep -Ei "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lytic|lysogenic|integrated|prophage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>"</w:t>
      </w:r>
    </w:p>
    <w:p w14:paraId="011E2504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2637BA67" w14:textId="72271CC8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FC4DC9">
        <w:rPr>
          <w:rFonts w:ascii="Times New Roman" w:hAnsi="Times New Roman" w:cs="Times New Roman"/>
          <w:color w:val="000000" w:themeColor="text1"/>
          <w:u w:val="single"/>
        </w:rPr>
        <w:t xml:space="preserve">Count predicted lytic/virulent </w:t>
      </w:r>
      <w:proofErr w:type="spellStart"/>
      <w:r w:rsidRPr="00FC4DC9">
        <w:rPr>
          <w:rFonts w:ascii="Times New Roman" w:hAnsi="Times New Roman" w:cs="Times New Roman"/>
          <w:color w:val="000000" w:themeColor="text1"/>
          <w:u w:val="single"/>
        </w:rPr>
        <w:t>vOTUs</w:t>
      </w:r>
      <w:proofErr w:type="spellEnd"/>
      <w:r w:rsidRPr="00FC4DC9">
        <w:rPr>
          <w:rFonts w:ascii="Times New Roman" w:hAnsi="Times New Roman" w:cs="Times New Roman"/>
          <w:color w:val="000000" w:themeColor="text1"/>
          <w:u w:val="single"/>
        </w:rPr>
        <w:t>:</w:t>
      </w:r>
    </w:p>
    <w:p w14:paraId="42F6C321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lastRenderedPageBreak/>
        <w:t>grep -c "^&gt;" /SCRATCH/RNM270/ach/Viromics/11_VIBRANT_final_vOTUs/VIBRANT_vOTUs.filter3.no_large_mobile/VIBRANT_phages_vOTUs.filter3.no_large_mobile/vOTUs.filter3.no_large_mobile.phages_lytic.fna</w:t>
      </w:r>
    </w:p>
    <w:p w14:paraId="0FA8AE4B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29B4329A" w14:textId="61882708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FC4DC9">
        <w:rPr>
          <w:rFonts w:ascii="Times New Roman" w:hAnsi="Times New Roman" w:cs="Times New Roman"/>
          <w:color w:val="000000" w:themeColor="text1"/>
          <w:u w:val="single"/>
        </w:rPr>
        <w:t xml:space="preserve">Count predicted lysogenic/temperate </w:t>
      </w:r>
      <w:proofErr w:type="spellStart"/>
      <w:r w:rsidRPr="00FC4DC9">
        <w:rPr>
          <w:rFonts w:ascii="Times New Roman" w:hAnsi="Times New Roman" w:cs="Times New Roman"/>
          <w:color w:val="000000" w:themeColor="text1"/>
          <w:u w:val="single"/>
        </w:rPr>
        <w:t>vOTUs</w:t>
      </w:r>
      <w:proofErr w:type="spellEnd"/>
      <w:r w:rsidRPr="00FC4DC9">
        <w:rPr>
          <w:rFonts w:ascii="Times New Roman" w:hAnsi="Times New Roman" w:cs="Times New Roman"/>
          <w:color w:val="000000" w:themeColor="text1"/>
          <w:u w:val="single"/>
        </w:rPr>
        <w:t>:</w:t>
      </w:r>
    </w:p>
    <w:p w14:paraId="0105F8C5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grep "^&gt;" /SCRATCH/RNM270/ach/Viromics/11_VIBRANT_final_vOTUs/VIBRANT_vOTUs.filter3.no_large_mobile/VIBRANT_phages_vOTUs.filter3.no_large_mobile/vOTUs.filter3.no_large_mobile.phages_lysogenic.ffn \</w:t>
      </w:r>
    </w:p>
    <w:p w14:paraId="5D25413B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 xml:space="preserve">    | sed 's/^&gt;//' \</w:t>
      </w:r>
    </w:p>
    <w:p w14:paraId="79445FF4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 xml:space="preserve">    | sed 's/_</w:t>
      </w:r>
      <w:proofErr w:type="gramStart"/>
      <w:r w:rsidRPr="00FC4DC9">
        <w:rPr>
          <w:rFonts w:ascii="Times New Roman" w:hAnsi="Times New Roman" w:cs="Times New Roman"/>
          <w:color w:val="000000" w:themeColor="text1"/>
        </w:rPr>
        <w:t>fragment.*</w:t>
      </w:r>
      <w:proofErr w:type="gramEnd"/>
      <w:r w:rsidRPr="00FC4DC9">
        <w:rPr>
          <w:rFonts w:ascii="Times New Roman" w:hAnsi="Times New Roman" w:cs="Times New Roman"/>
          <w:color w:val="000000" w:themeColor="text1"/>
        </w:rPr>
        <w:t>//' \</w:t>
      </w:r>
    </w:p>
    <w:p w14:paraId="4F22120B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 xml:space="preserve">    | sort -u \</w:t>
      </w:r>
    </w:p>
    <w:p w14:paraId="691B1A51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 xml:space="preserve">    |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wc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-l</w:t>
      </w:r>
    </w:p>
    <w:p w14:paraId="4FCD8BF6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7C5A8963" w14:textId="13F70305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 xml:space="preserve">A separate script was then used to combine the </w:t>
      </w:r>
      <w:proofErr w:type="spellStart"/>
      <w:r w:rsidRPr="00FC4DC9">
        <w:rPr>
          <w:rFonts w:ascii="Times New Roman" w:hAnsi="Times New Roman" w:cs="Times New Roman"/>
          <w:color w:val="000000" w:themeColor="text1"/>
        </w:rPr>
        <w:t>CheckV</w:t>
      </w:r>
      <w:proofErr w:type="spellEnd"/>
      <w:r w:rsidRPr="00FC4DC9">
        <w:rPr>
          <w:rFonts w:ascii="Times New Roman" w:hAnsi="Times New Roman" w:cs="Times New Roman"/>
          <w:color w:val="000000" w:themeColor="text1"/>
        </w:rPr>
        <w:t xml:space="preserve"> quality table with the VIBRANT lifestyle output and generate a final Supplementary Data -style table with the following columns:</w:t>
      </w:r>
      <w:r w:rsidR="00F55D69">
        <w:rPr>
          <w:rFonts w:ascii="Times New Roman" w:hAnsi="Times New Roman" w:cs="Times New Roman"/>
          <w:color w:val="000000" w:themeColor="text1"/>
        </w:rPr>
        <w:t xml:space="preserve"> </w:t>
      </w:r>
      <w:r w:rsidR="00F55D69" w:rsidRPr="00F55D69">
        <w:rPr>
          <w:rFonts w:ascii="Times New Roman" w:hAnsi="Times New Roman" w:cs="Times New Roman"/>
          <w:color w:val="000000" w:themeColor="text1"/>
          <w:highlight w:val="cyan"/>
        </w:rPr>
        <w:t>14_summarize_vibrant_lifestyle.sh</w:t>
      </w:r>
    </w:p>
    <w:p w14:paraId="38558597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FC4DC9">
        <w:rPr>
          <w:rFonts w:ascii="Times New Roman" w:hAnsi="Times New Roman" w:cs="Times New Roman"/>
          <w:color w:val="000000" w:themeColor="text1"/>
        </w:rPr>
        <w:t>contig_id</w:t>
      </w:r>
      <w:proofErr w:type="spellEnd"/>
    </w:p>
    <w:p w14:paraId="43F2B79D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FC4DC9">
        <w:rPr>
          <w:rFonts w:ascii="Times New Roman" w:hAnsi="Times New Roman" w:cs="Times New Roman"/>
          <w:color w:val="000000" w:themeColor="text1"/>
        </w:rPr>
        <w:t>contig_length</w:t>
      </w:r>
      <w:proofErr w:type="spellEnd"/>
    </w:p>
    <w:p w14:paraId="517ADFFF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provirus</w:t>
      </w:r>
    </w:p>
    <w:p w14:paraId="71F00AEE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FC4DC9">
        <w:rPr>
          <w:rFonts w:ascii="Times New Roman" w:hAnsi="Times New Roman" w:cs="Times New Roman"/>
          <w:color w:val="000000" w:themeColor="text1"/>
        </w:rPr>
        <w:t>proviral_length</w:t>
      </w:r>
      <w:proofErr w:type="spellEnd"/>
    </w:p>
    <w:p w14:paraId="20E04FBD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FC4DC9">
        <w:rPr>
          <w:rFonts w:ascii="Times New Roman" w:hAnsi="Times New Roman" w:cs="Times New Roman"/>
          <w:color w:val="000000" w:themeColor="text1"/>
        </w:rPr>
        <w:t>gene_count</w:t>
      </w:r>
      <w:proofErr w:type="spellEnd"/>
    </w:p>
    <w:p w14:paraId="585FC220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FC4DC9">
        <w:rPr>
          <w:rFonts w:ascii="Times New Roman" w:hAnsi="Times New Roman" w:cs="Times New Roman"/>
          <w:color w:val="000000" w:themeColor="text1"/>
        </w:rPr>
        <w:t>viral_genes</w:t>
      </w:r>
      <w:proofErr w:type="spellEnd"/>
    </w:p>
    <w:p w14:paraId="6CA735DD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FC4DC9">
        <w:rPr>
          <w:rFonts w:ascii="Times New Roman" w:hAnsi="Times New Roman" w:cs="Times New Roman"/>
          <w:color w:val="000000" w:themeColor="text1"/>
        </w:rPr>
        <w:t>host_genes</w:t>
      </w:r>
      <w:proofErr w:type="spellEnd"/>
    </w:p>
    <w:p w14:paraId="65CA633B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FC4DC9">
        <w:rPr>
          <w:rFonts w:ascii="Times New Roman" w:hAnsi="Times New Roman" w:cs="Times New Roman"/>
          <w:color w:val="000000" w:themeColor="text1"/>
        </w:rPr>
        <w:t>checkv_quality</w:t>
      </w:r>
      <w:proofErr w:type="spellEnd"/>
    </w:p>
    <w:p w14:paraId="204DC9B1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FC4DC9">
        <w:rPr>
          <w:rFonts w:ascii="Times New Roman" w:hAnsi="Times New Roman" w:cs="Times New Roman"/>
          <w:color w:val="000000" w:themeColor="text1"/>
        </w:rPr>
        <w:t>miuvig_quality</w:t>
      </w:r>
      <w:proofErr w:type="spellEnd"/>
    </w:p>
    <w:p w14:paraId="633F5D6C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completeness</w:t>
      </w:r>
    </w:p>
    <w:p w14:paraId="10EFD513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FC4DC9">
        <w:rPr>
          <w:rFonts w:ascii="Times New Roman" w:hAnsi="Times New Roman" w:cs="Times New Roman"/>
          <w:color w:val="000000" w:themeColor="text1"/>
        </w:rPr>
        <w:t>completeness_method</w:t>
      </w:r>
      <w:proofErr w:type="spellEnd"/>
    </w:p>
    <w:p w14:paraId="5BCDEF66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contamination</w:t>
      </w:r>
    </w:p>
    <w:p w14:paraId="0666106C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FC4DC9">
        <w:rPr>
          <w:rFonts w:ascii="Times New Roman" w:hAnsi="Times New Roman" w:cs="Times New Roman"/>
          <w:color w:val="000000" w:themeColor="text1"/>
        </w:rPr>
        <w:t>kmer_freq</w:t>
      </w:r>
      <w:proofErr w:type="spellEnd"/>
    </w:p>
    <w:p w14:paraId="1490B616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warnings</w:t>
      </w:r>
    </w:p>
    <w:p w14:paraId="0EA61BF9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FC4DC9">
        <w:rPr>
          <w:rFonts w:ascii="Times New Roman" w:hAnsi="Times New Roman" w:cs="Times New Roman"/>
          <w:color w:val="000000" w:themeColor="text1"/>
        </w:rPr>
        <w:t>Virus_lifestyle_VIBRANT</w:t>
      </w:r>
      <w:proofErr w:type="spellEnd"/>
    </w:p>
    <w:p w14:paraId="158BD8DB" w14:textId="77777777" w:rsidR="009A63F6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5F825E14" w14:textId="310B0248" w:rsidR="00CC04C1" w:rsidRPr="00FC4DC9" w:rsidRDefault="009A63F6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C4DC9">
        <w:rPr>
          <w:rFonts w:ascii="Times New Roman" w:hAnsi="Times New Roman" w:cs="Times New Roman"/>
          <w:color w:val="000000" w:themeColor="text1"/>
        </w:rPr>
        <w:t>The final table was generated both as TSV and Excel files for downstream inspection and supplementary material preparation.</w:t>
      </w:r>
    </w:p>
    <w:p w14:paraId="7946B1BD" w14:textId="77777777" w:rsidR="00C339FB" w:rsidRPr="00FC4DC9" w:rsidRDefault="00C339FB" w:rsidP="00FC4DC9">
      <w:pPr>
        <w:pStyle w:val="Ttulo2"/>
        <w:spacing w:before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57C39D8" w14:textId="0B73EC8E" w:rsidR="005A7AD5" w:rsidRPr="00FC4DC9" w:rsidRDefault="00182CBD" w:rsidP="00FC4DC9">
      <w:pPr>
        <w:pStyle w:val="Ttulo2"/>
        <w:spacing w:before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C4DC9">
        <w:rPr>
          <w:rFonts w:ascii="Times New Roman" w:hAnsi="Times New Roman" w:cs="Times New Roman"/>
          <w:color w:val="000000" w:themeColor="text1"/>
          <w:sz w:val="22"/>
          <w:szCs w:val="22"/>
        </w:rPr>
        <w:t>Compact Workflow Summary Table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736"/>
        <w:gridCol w:w="1318"/>
        <w:gridCol w:w="1662"/>
        <w:gridCol w:w="4284"/>
      </w:tblGrid>
      <w:tr w:rsidR="009A63F6" w:rsidRPr="00FC4DC9" w14:paraId="56A2574A" w14:textId="77777777" w:rsidTr="00695172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4576B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ES" w:eastAsia="es-ES_tradnl"/>
              </w:rPr>
              <w:t>Group</w:t>
            </w:r>
          </w:p>
        </w:tc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A8C2C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ES" w:eastAsia="es-ES_tradnl"/>
              </w:rPr>
              <w:t>Tool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047D4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ES" w:eastAsia="es-ES_tradnl"/>
              </w:rPr>
              <w:t>Inputs</w:t>
            </w:r>
          </w:p>
        </w:tc>
        <w:tc>
          <w:tcPr>
            <w:tcW w:w="2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073AC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ES" w:eastAsia="es-ES_tradnl"/>
              </w:rPr>
              <w:t>Outputs</w:t>
            </w:r>
          </w:p>
        </w:tc>
      </w:tr>
      <w:tr w:rsidR="009A63F6" w:rsidRPr="00FC4DC9" w14:paraId="1D84A2DE" w14:textId="77777777" w:rsidTr="0069517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B8880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Read QC</w:t>
            </w:r>
          </w:p>
        </w:tc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06F71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FastQC</w:t>
            </w:r>
            <w:proofErr w:type="spellEnd"/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00CD5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Raw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paired-end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reads</w:t>
            </w:r>
            <w:proofErr w:type="spellEnd"/>
          </w:p>
        </w:tc>
        <w:tc>
          <w:tcPr>
            <w:tcW w:w="2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90580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QC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reports</w:t>
            </w:r>
            <w:proofErr w:type="spellEnd"/>
          </w:p>
        </w:tc>
      </w:tr>
      <w:tr w:rsidR="009A63F6" w:rsidRPr="00FC4DC9" w14:paraId="76AF0D90" w14:textId="77777777" w:rsidTr="0069517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8EE4D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Read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trimming</w:t>
            </w:r>
            <w:proofErr w:type="spellEnd"/>
          </w:p>
        </w:tc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AB6AC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Trimmomatic</w:t>
            </w:r>
            <w:proofErr w:type="spellEnd"/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EAEE4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Raw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paired-end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reads</w:t>
            </w:r>
            <w:proofErr w:type="spellEnd"/>
          </w:p>
        </w:tc>
        <w:tc>
          <w:tcPr>
            <w:tcW w:w="2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82277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Trimmed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paired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reads</w:t>
            </w:r>
            <w:proofErr w:type="spellEnd"/>
          </w:p>
        </w:tc>
      </w:tr>
      <w:tr w:rsidR="009A63F6" w:rsidRPr="00FC4DC9" w14:paraId="7C444120" w14:textId="77777777" w:rsidTr="0069517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84174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Assembly</w:t>
            </w:r>
            <w:proofErr w:type="spellEnd"/>
          </w:p>
        </w:tc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3C773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metaSPAdes</w:t>
            </w:r>
            <w:proofErr w:type="spellEnd"/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7451D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Trimmed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reads</w:t>
            </w:r>
            <w:proofErr w:type="spellEnd"/>
          </w:p>
        </w:tc>
        <w:tc>
          <w:tcPr>
            <w:tcW w:w="2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36E88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Sample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contigs</w:t>
            </w:r>
            <w:proofErr w:type="spellEnd"/>
          </w:p>
        </w:tc>
      </w:tr>
      <w:tr w:rsidR="009A63F6" w:rsidRPr="00FC4DC9" w14:paraId="6929387E" w14:textId="77777777" w:rsidTr="0069517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37424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Assembly</w:t>
            </w:r>
            <w:proofErr w:type="spellEnd"/>
          </w:p>
        </w:tc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B6B2A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MEGAHI</w:t>
            </w: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lastRenderedPageBreak/>
              <w:t>T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AD4D1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lastRenderedPageBreak/>
              <w:t>Trimmed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lastRenderedPageBreak/>
              <w:t>reads</w:t>
            </w:r>
            <w:proofErr w:type="spellEnd"/>
          </w:p>
        </w:tc>
        <w:tc>
          <w:tcPr>
            <w:tcW w:w="2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3365C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lastRenderedPageBreak/>
              <w:t xml:space="preserve">Sample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contigs</w:t>
            </w:r>
            <w:proofErr w:type="spellEnd"/>
          </w:p>
        </w:tc>
      </w:tr>
      <w:tr w:rsidR="009A63F6" w:rsidRPr="00FC4DC9" w14:paraId="4C4ADFD9" w14:textId="77777777" w:rsidTr="0069517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92824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Contig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processing</w:t>
            </w:r>
            <w:proofErr w:type="spellEnd"/>
          </w:p>
        </w:tc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5DC45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SeqKit</w:t>
            </w:r>
            <w:proofErr w:type="spellEnd"/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03230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Assemblies</w:t>
            </w:r>
            <w:proofErr w:type="spellEnd"/>
          </w:p>
        </w:tc>
        <w:tc>
          <w:tcPr>
            <w:tcW w:w="2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21D4D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Renamed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and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filtered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contigs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≥1 kb</w:t>
            </w:r>
          </w:p>
        </w:tc>
      </w:tr>
      <w:tr w:rsidR="009A63F6" w:rsidRPr="00FC4DC9" w14:paraId="5CE6BAC0" w14:textId="77777777" w:rsidTr="0069517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A6F9B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Dereplication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/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preclustering</w:t>
            </w:r>
            <w:proofErr w:type="spellEnd"/>
          </w:p>
        </w:tc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87D1A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MMseqs2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42896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Combined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contigs</w:t>
            </w:r>
            <w:proofErr w:type="spellEnd"/>
          </w:p>
        </w:tc>
        <w:tc>
          <w:tcPr>
            <w:tcW w:w="2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5C9AD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Representative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contigs</w:t>
            </w:r>
            <w:proofErr w:type="spellEnd"/>
          </w:p>
        </w:tc>
      </w:tr>
      <w:tr w:rsidR="009A63F6" w:rsidRPr="00FC4DC9" w14:paraId="13F4B617" w14:textId="77777777" w:rsidTr="0069517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74DD7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Viral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prediction</w:t>
            </w:r>
            <w:proofErr w:type="spellEnd"/>
          </w:p>
        </w:tc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1EEC6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geNomad</w:t>
            </w:r>
            <w:proofErr w:type="spellEnd"/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1E837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Representative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contigs</w:t>
            </w:r>
            <w:proofErr w:type="spellEnd"/>
          </w:p>
        </w:tc>
        <w:tc>
          <w:tcPr>
            <w:tcW w:w="2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647FE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Viral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contigs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,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summary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tables, and gene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annotations</w:t>
            </w:r>
            <w:proofErr w:type="spellEnd"/>
          </w:p>
        </w:tc>
      </w:tr>
      <w:tr w:rsidR="009A63F6" w:rsidRPr="00FC4DC9" w14:paraId="10D45FF8" w14:textId="77777777" w:rsidTr="0069517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573FA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Gene-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level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viral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filtering</w:t>
            </w:r>
            <w:proofErr w:type="spellEnd"/>
          </w:p>
        </w:tc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F13FE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Python +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geNomad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annotations</w:t>
            </w:r>
            <w:proofErr w:type="spellEnd"/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EA668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Viral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contigs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and gene tables</w:t>
            </w:r>
          </w:p>
        </w:tc>
        <w:tc>
          <w:tcPr>
            <w:tcW w:w="2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2A0EC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Filtered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viral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contigs</w:t>
            </w:r>
            <w:proofErr w:type="spellEnd"/>
          </w:p>
        </w:tc>
      </w:tr>
      <w:tr w:rsidR="009A63F6" w:rsidRPr="00FC4DC9" w14:paraId="67E8419D" w14:textId="77777777" w:rsidTr="0069517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26597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Host-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region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trimming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and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quality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assessment</w:t>
            </w:r>
            <w:proofErr w:type="spellEnd"/>
          </w:p>
        </w:tc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02A0C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CheckV</w:t>
            </w:r>
            <w:proofErr w:type="spellEnd"/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9E02F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Filtered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viral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contigs</w:t>
            </w:r>
            <w:proofErr w:type="spellEnd"/>
          </w:p>
        </w:tc>
        <w:tc>
          <w:tcPr>
            <w:tcW w:w="2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A2C0A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Trimmed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viral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genomes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and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quality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metrics</w:t>
            </w:r>
            <w:proofErr w:type="spellEnd"/>
          </w:p>
        </w:tc>
      </w:tr>
      <w:tr w:rsidR="009A63F6" w:rsidRPr="00FC4DC9" w14:paraId="0D9D8FB1" w14:textId="77777777" w:rsidTr="0069517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A16E6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vOTU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clustering</w:t>
            </w:r>
            <w:proofErr w:type="spellEnd"/>
          </w:p>
        </w:tc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D60D9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MMseqs2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9693C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CheckV-trimmed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viral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contigs</w:t>
            </w:r>
            <w:proofErr w:type="spellEnd"/>
          </w:p>
        </w:tc>
        <w:tc>
          <w:tcPr>
            <w:tcW w:w="2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6D4C6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vOTU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representative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sequences</w:t>
            </w:r>
            <w:proofErr w:type="spellEnd"/>
          </w:p>
        </w:tc>
      </w:tr>
      <w:tr w:rsidR="009A63F6" w:rsidRPr="00FC4DC9" w14:paraId="29D8B1F1" w14:textId="77777777" w:rsidTr="0069517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E3205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vOTU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statistics</w:t>
            </w:r>
            <w:proofErr w:type="spellEnd"/>
          </w:p>
        </w:tc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1D6E9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SeqKit</w:t>
            </w:r>
            <w:proofErr w:type="spellEnd"/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E9477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vOTU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representative FASTA</w:t>
            </w:r>
          </w:p>
        </w:tc>
        <w:tc>
          <w:tcPr>
            <w:tcW w:w="2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281C1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vOTU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counts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by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size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category</w:t>
            </w:r>
            <w:proofErr w:type="spellEnd"/>
          </w:p>
        </w:tc>
      </w:tr>
      <w:tr w:rsidR="009A63F6" w:rsidRPr="00FC4DC9" w14:paraId="6698B012" w14:textId="77777777" w:rsidTr="0069517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F2272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Large-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contig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artifact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filtering</w:t>
            </w:r>
            <w:proofErr w:type="spellEnd"/>
          </w:p>
        </w:tc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95C96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Python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annotation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filter</w:t>
            </w:r>
            <w:proofErr w:type="spellEnd"/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1B2FF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vOTUs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≥100 kb and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geNomad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annotations</w:t>
            </w:r>
            <w:proofErr w:type="spellEnd"/>
          </w:p>
        </w:tc>
        <w:tc>
          <w:tcPr>
            <w:tcW w:w="2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CA592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Conservative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curated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viral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dataset</w:t>
            </w:r>
            <w:proofErr w:type="spellEnd"/>
          </w:p>
        </w:tc>
      </w:tr>
      <w:tr w:rsidR="009A63F6" w:rsidRPr="00FC4DC9" w14:paraId="4138F311" w14:textId="77777777" w:rsidTr="0069517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7A12C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Final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vOTU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statistics</w:t>
            </w:r>
            <w:proofErr w:type="spellEnd"/>
          </w:p>
        </w:tc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EC769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SeqKit</w:t>
            </w:r>
            <w:proofErr w:type="spellEnd"/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4EA5A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Curated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vOTU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FASTA</w:t>
            </w:r>
          </w:p>
        </w:tc>
        <w:tc>
          <w:tcPr>
            <w:tcW w:w="2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F450E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Final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counts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of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vOTUs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≥1 kb, ≥5 kb, and ≥10 kb</w:t>
            </w:r>
          </w:p>
        </w:tc>
      </w:tr>
      <w:tr w:rsidR="009A63F6" w:rsidRPr="00FC4DC9" w14:paraId="543BD577" w14:textId="77777777" w:rsidTr="0069517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1A9DE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Viral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genome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quality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assessment</w:t>
            </w:r>
            <w:proofErr w:type="spellEnd"/>
          </w:p>
        </w:tc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E898E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CheckV</w:t>
            </w:r>
            <w:proofErr w:type="spellEnd"/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FF99C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Conservative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curated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viral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dataset</w:t>
            </w:r>
            <w:proofErr w:type="spellEnd"/>
          </w:p>
        </w:tc>
        <w:tc>
          <w:tcPr>
            <w:tcW w:w="2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7942A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Viral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completeness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,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contamination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estimates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,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provirus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detection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, and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MIUViG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quality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categories</w:t>
            </w:r>
            <w:proofErr w:type="spellEnd"/>
          </w:p>
        </w:tc>
      </w:tr>
      <w:tr w:rsidR="009A63F6" w:rsidRPr="00FC4DC9" w14:paraId="0756A3AA" w14:textId="77777777" w:rsidTr="0069517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917A4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Viral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lifestyle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prediction</w:t>
            </w:r>
            <w:proofErr w:type="spellEnd"/>
          </w:p>
        </w:tc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CA726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VIBRANT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53BF7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Conservative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curated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viral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dataset</w:t>
            </w:r>
            <w:proofErr w:type="spellEnd"/>
          </w:p>
        </w:tc>
        <w:tc>
          <w:tcPr>
            <w:tcW w:w="2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A406E" w14:textId="77777777" w:rsidR="009A63F6" w:rsidRPr="00FC4DC9" w:rsidRDefault="009A63F6" w:rsidP="00FC4D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</w:pP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Predicted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lytic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/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virulent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and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lysogenic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/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temperate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viral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sequences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,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integrated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prophage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coordinates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, and viral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functional</w:t>
            </w:r>
            <w:proofErr w:type="spellEnd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 xml:space="preserve"> </w:t>
            </w:r>
            <w:proofErr w:type="spellStart"/>
            <w:r w:rsidRPr="00FC4DC9">
              <w:rPr>
                <w:rFonts w:ascii="Times New Roman" w:eastAsia="Times New Roman" w:hAnsi="Times New Roman" w:cs="Times New Roman"/>
                <w:color w:val="000000" w:themeColor="text1"/>
                <w:lang w:val="es-ES" w:eastAsia="es-ES_tradnl"/>
              </w:rPr>
              <w:t>summaries</w:t>
            </w:r>
            <w:proofErr w:type="spellEnd"/>
          </w:p>
        </w:tc>
      </w:tr>
    </w:tbl>
    <w:p w14:paraId="44036FF9" w14:textId="77777777" w:rsidR="00A16BCA" w:rsidRPr="00FC4DC9" w:rsidRDefault="00A16BCA" w:rsidP="00FC4DC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sectPr w:rsidR="00A16BCA" w:rsidRPr="00FC4D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038559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141D40"/>
    <w:multiLevelType w:val="multilevel"/>
    <w:tmpl w:val="97F4E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1546CE"/>
    <w:multiLevelType w:val="multilevel"/>
    <w:tmpl w:val="3AA086E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541145">
    <w:abstractNumId w:val="8"/>
  </w:num>
  <w:num w:numId="2" w16cid:durableId="1647203830">
    <w:abstractNumId w:val="6"/>
  </w:num>
  <w:num w:numId="3" w16cid:durableId="37440178">
    <w:abstractNumId w:val="5"/>
  </w:num>
  <w:num w:numId="4" w16cid:durableId="1990553053">
    <w:abstractNumId w:val="4"/>
  </w:num>
  <w:num w:numId="5" w16cid:durableId="1909461474">
    <w:abstractNumId w:val="7"/>
  </w:num>
  <w:num w:numId="6" w16cid:durableId="97799573">
    <w:abstractNumId w:val="3"/>
  </w:num>
  <w:num w:numId="7" w16cid:durableId="118377905">
    <w:abstractNumId w:val="2"/>
  </w:num>
  <w:num w:numId="8" w16cid:durableId="498232861">
    <w:abstractNumId w:val="1"/>
  </w:num>
  <w:num w:numId="9" w16cid:durableId="1869021943">
    <w:abstractNumId w:val="0"/>
  </w:num>
  <w:num w:numId="10" w16cid:durableId="149292494">
    <w:abstractNumId w:val="9"/>
  </w:num>
  <w:num w:numId="11" w16cid:durableId="3699592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370"/>
    <w:rsid w:val="00034616"/>
    <w:rsid w:val="0006063C"/>
    <w:rsid w:val="000649E6"/>
    <w:rsid w:val="000C1A21"/>
    <w:rsid w:val="00120826"/>
    <w:rsid w:val="0015074B"/>
    <w:rsid w:val="00182CBD"/>
    <w:rsid w:val="001A7B77"/>
    <w:rsid w:val="001B1E9F"/>
    <w:rsid w:val="002062A2"/>
    <w:rsid w:val="0029639D"/>
    <w:rsid w:val="002D7C8C"/>
    <w:rsid w:val="00326F90"/>
    <w:rsid w:val="00384C3F"/>
    <w:rsid w:val="005A7AD5"/>
    <w:rsid w:val="00695172"/>
    <w:rsid w:val="006E2D06"/>
    <w:rsid w:val="007E2743"/>
    <w:rsid w:val="00812626"/>
    <w:rsid w:val="00901325"/>
    <w:rsid w:val="009A63F6"/>
    <w:rsid w:val="009C1A9D"/>
    <w:rsid w:val="00A16BCA"/>
    <w:rsid w:val="00A612F6"/>
    <w:rsid w:val="00AA1D8D"/>
    <w:rsid w:val="00B47730"/>
    <w:rsid w:val="00C004A5"/>
    <w:rsid w:val="00C339FB"/>
    <w:rsid w:val="00C4338B"/>
    <w:rsid w:val="00CB0664"/>
    <w:rsid w:val="00CC04C1"/>
    <w:rsid w:val="00D36BF3"/>
    <w:rsid w:val="00DA7250"/>
    <w:rsid w:val="00E01038"/>
    <w:rsid w:val="00F55D69"/>
    <w:rsid w:val="00F67C3B"/>
    <w:rsid w:val="00FA034B"/>
    <w:rsid w:val="00FC4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4CE3E9"/>
  <w14:defaultImageDpi w14:val="300"/>
  <w15:docId w15:val="{3A601E49-7107-494C-940D-81EC13C2A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C00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character" w:customStyle="1" w:styleId="s1">
    <w:name w:val="s1"/>
    <w:basedOn w:val="Fuentedeprrafopredeter"/>
    <w:rsid w:val="009A63F6"/>
  </w:style>
  <w:style w:type="paragraph" w:customStyle="1" w:styleId="p2">
    <w:name w:val="p2"/>
    <w:basedOn w:val="Normal"/>
    <w:rsid w:val="00FA0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2799</Words>
  <Characters>15397</Characters>
  <Application>Microsoft Office Word</Application>
  <DocSecurity>0</DocSecurity>
  <Lines>128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CASTELLANO HINOJOSA</cp:lastModifiedBy>
  <cp:revision>6</cp:revision>
  <dcterms:created xsi:type="dcterms:W3CDTF">2026-05-15T05:02:00Z</dcterms:created>
  <dcterms:modified xsi:type="dcterms:W3CDTF">2026-05-15T16:33:00Z</dcterms:modified>
  <cp:category/>
</cp:coreProperties>
</file>